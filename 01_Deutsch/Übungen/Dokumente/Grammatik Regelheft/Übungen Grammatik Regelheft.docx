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Arial" w:hAnsi="Arial"/>
          <w:b/>
          <w:color w:val="000000"/>
          <w:sz w:val="40"/>
        </w:rPr>
        <w:t>Übungen Grammatik Regelheft</w:t>
      </w:r>
    </w:p>
    <w:p>
      <w:pPr>
        <w:spacing w:after="200"/>
      </w:pPr>
      <w:r>
        <w:rPr>
          <w:rFonts w:ascii="Arial" w:hAnsi="Arial"/>
          <w:b/>
          <w:color w:val="000000"/>
        </w:rPr>
        <w:t xml:space="preserve">Name: </w:t>
      </w:r>
      <w:r>
        <w:rPr>
          <w:rFonts w:ascii="Arial" w:hAnsi="Arial"/>
          <w:color w:val="000000"/>
        </w:rPr>
        <w:t xml:space="preserve">____________________________     </w:t>
      </w:r>
      <w:r>
        <w:rPr>
          <w:rFonts w:ascii="Arial" w:hAnsi="Arial"/>
          <w:b/>
          <w:color w:val="000000"/>
        </w:rPr>
        <w:t xml:space="preserve">Datum: </w:t>
      </w:r>
      <w:r>
        <w:rPr>
          <w:rFonts w:ascii="Arial" w:hAnsi="Arial"/>
          <w:color w:val="000000"/>
        </w:rPr>
        <w:t>________________</w:t>
      </w:r>
    </w:p>
    <w:p>
      <w:pPr>
        <w:spacing w:after="80"/>
      </w:pPr>
      <w:r>
        <w:rPr>
          <w:rFonts w:ascii="Arial" w:hAnsi="Arial"/>
          <w:color w:val="000000"/>
        </w:rPr>
        <w:t>Bearbeite die Aufgaben ohne Regelheft. Kontrolliere erst am Schluss mit deinen Unterlagen.</w:t>
      </w:r>
    </w:p>
    <w:p>
      <w:pPr>
        <w:spacing w:before="120" w:after="60"/>
      </w:pPr>
      <w:r>
        <w:rPr>
          <w:rFonts w:ascii="Arial" w:hAnsi="Arial"/>
          <w:b/>
          <w:color w:val="0F4761"/>
          <w:sz w:val="28"/>
        </w:rPr>
        <w:t>A. Wortarten erkennen</w:t>
      </w:r>
    </w:p>
    <w:p>
      <w:pPr>
        <w:spacing w:before="100" w:after="60"/>
      </w:pPr>
      <w:r>
        <w:rPr>
          <w:rFonts w:ascii="Arial" w:hAnsi="Arial"/>
          <w:b/>
          <w:color w:val="000000"/>
          <w:sz w:val="22"/>
        </w:rPr>
        <w:t xml:space="preserve">1. </w:t>
      </w:r>
      <w:r>
        <w:rPr>
          <w:rFonts w:ascii="Arial" w:hAnsi="Arial"/>
          <w:color w:val="000000"/>
          <w:sz w:val="21"/>
        </w:rPr>
        <w:t>Kreuze an, zu welcher Wortart das Wort am besten passt.</w:t>
      </w:r>
      <w:r>
        <w:rPr>
          <w:rFonts w:ascii="Arial" w:hAnsi="Arial"/>
          <w:b/>
          <w:color w:val="000000"/>
          <w:sz w:val="20"/>
        </w:rPr>
        <w:t xml:space="preserve">  (8 P.)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814"/>
            <w:shd w:fill="FCE4D6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F4761"/>
              </w:rPr>
            </w:r>
            <w:r>
              <w:rPr>
                <w:rFonts w:ascii="Arial" w:hAnsi="Arial"/>
                <w:b/>
                <w:color w:val="0F4761"/>
                <w:sz w:val="18"/>
              </w:rPr>
              <w:t>Wort</w:t>
            </w:r>
          </w:p>
        </w:tc>
        <w:tc>
          <w:tcPr>
            <w:tcW w:type="dxa" w:w="765"/>
            <w:shd w:fill="FCE4D6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F4761"/>
              </w:rPr>
            </w:r>
            <w:r>
              <w:rPr>
                <w:rFonts w:ascii="Arial" w:hAnsi="Arial"/>
                <w:b/>
                <w:color w:val="0F4761"/>
                <w:sz w:val="18"/>
              </w:rPr>
              <w:t>Nomen</w:t>
            </w:r>
          </w:p>
        </w:tc>
        <w:tc>
          <w:tcPr>
            <w:tcW w:type="dxa" w:w="624"/>
            <w:shd w:fill="FCE4D6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F4761"/>
              </w:rPr>
            </w:r>
            <w:r>
              <w:rPr>
                <w:rFonts w:ascii="Arial" w:hAnsi="Arial"/>
                <w:b/>
                <w:color w:val="0F4761"/>
                <w:sz w:val="18"/>
              </w:rPr>
              <w:t>Verb</w:t>
            </w:r>
          </w:p>
        </w:tc>
        <w:tc>
          <w:tcPr>
            <w:tcW w:type="dxa" w:w="822"/>
            <w:shd w:fill="FCE4D6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F4761"/>
              </w:rPr>
            </w:r>
            <w:r>
              <w:rPr>
                <w:rFonts w:ascii="Arial" w:hAnsi="Arial"/>
                <w:b/>
                <w:color w:val="0F4761"/>
                <w:sz w:val="18"/>
              </w:rPr>
              <w:t>Adjektiv</w:t>
            </w:r>
          </w:p>
        </w:tc>
        <w:tc>
          <w:tcPr>
            <w:tcW w:type="dxa" w:w="850"/>
            <w:shd w:fill="FCE4D6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F4761"/>
              </w:rPr>
            </w:r>
            <w:r>
              <w:rPr>
                <w:rFonts w:ascii="Arial" w:hAnsi="Arial"/>
                <w:b/>
                <w:color w:val="0F4761"/>
                <w:sz w:val="18"/>
              </w:rPr>
              <w:t>Pronomen</w:t>
            </w:r>
          </w:p>
        </w:tc>
        <w:tc>
          <w:tcPr>
            <w:tcW w:type="dxa" w:w="992"/>
            <w:shd w:fill="FCE4D6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F4761"/>
              </w:rPr>
            </w:r>
            <w:r>
              <w:rPr>
                <w:rFonts w:ascii="Arial" w:hAnsi="Arial"/>
                <w:b/>
                <w:color w:val="0F4761"/>
                <w:sz w:val="18"/>
              </w:rPr>
              <w:t>Präposition</w:t>
            </w:r>
          </w:p>
        </w:tc>
        <w:tc>
          <w:tcPr>
            <w:tcW w:type="dxa" w:w="1020"/>
            <w:shd w:fill="FCE4D6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F4761"/>
              </w:rPr>
            </w:r>
            <w:r>
              <w:rPr>
                <w:rFonts w:ascii="Arial" w:hAnsi="Arial"/>
                <w:b/>
                <w:color w:val="0F4761"/>
                <w:sz w:val="18"/>
              </w:rPr>
              <w:t>Konjunktion</w:t>
            </w:r>
          </w:p>
        </w:tc>
        <w:tc>
          <w:tcPr>
            <w:tcW w:type="dxa" w:w="709"/>
            <w:shd w:fill="FCE4D6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F4761"/>
              </w:rPr>
            </w:r>
            <w:r>
              <w:rPr>
                <w:rFonts w:ascii="Arial" w:hAnsi="Arial"/>
                <w:b/>
                <w:color w:val="0F4761"/>
                <w:sz w:val="18"/>
              </w:rPr>
              <w:t>Adverb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gestern</w:t>
            </w:r>
          </w:p>
        </w:tc>
        <w:tc>
          <w:tcPr>
            <w:tcW w:type="dxa" w:w="765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822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992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709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[ ]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weil</w:t>
            </w:r>
          </w:p>
        </w:tc>
        <w:tc>
          <w:tcPr>
            <w:tcW w:type="dxa" w:w="765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822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992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709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[ ]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unser</w:t>
            </w:r>
          </w:p>
        </w:tc>
        <w:tc>
          <w:tcPr>
            <w:tcW w:type="dxa" w:w="765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822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992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709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[ ]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freudig</w:t>
            </w:r>
          </w:p>
        </w:tc>
        <w:tc>
          <w:tcPr>
            <w:tcW w:type="dxa" w:w="765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822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992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709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[ ]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unter</w:t>
            </w:r>
          </w:p>
        </w:tc>
        <w:tc>
          <w:tcPr>
            <w:tcW w:type="dxa" w:w="765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822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992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709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[ ]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schreibt</w:t>
            </w:r>
          </w:p>
        </w:tc>
        <w:tc>
          <w:tcPr>
            <w:tcW w:type="dxa" w:w="765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822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992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709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[ ]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Freundschaft</w:t>
            </w:r>
          </w:p>
        </w:tc>
        <w:tc>
          <w:tcPr>
            <w:tcW w:type="dxa" w:w="765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822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992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709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[ ]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sie</w:t>
            </w:r>
          </w:p>
        </w:tc>
        <w:tc>
          <w:tcPr>
            <w:tcW w:type="dxa" w:w="765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822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992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709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[ ]</w:t>
            </w:r>
          </w:p>
        </w:tc>
      </w:tr>
    </w:tbl>
    <w:p>
      <w:pPr>
        <w:spacing w:before="100" w:after="60"/>
      </w:pPr>
      <w:r>
        <w:rPr>
          <w:rFonts w:ascii="Arial" w:hAnsi="Arial"/>
          <w:b/>
          <w:color w:val="000000"/>
          <w:sz w:val="22"/>
        </w:rPr>
        <w:t xml:space="preserve">2. </w:t>
      </w:r>
      <w:r>
        <w:rPr>
          <w:rFonts w:ascii="Arial" w:hAnsi="Arial"/>
          <w:color w:val="000000"/>
          <w:sz w:val="21"/>
        </w:rPr>
        <w:t>Setze passende Wörter ein und bestimme danach die Wortarten der drei eingesetzten Wörter.</w:t>
      </w:r>
      <w:r>
        <w:rPr>
          <w:rFonts w:ascii="Arial" w:hAnsi="Arial"/>
          <w:b/>
          <w:color w:val="000000"/>
          <w:sz w:val="20"/>
        </w:rPr>
        <w:t xml:space="preserve">  (6 P.)</w:t>
      </w:r>
    </w:p>
    <w:p>
      <w:pPr>
        <w:spacing w:after="80"/>
      </w:pPr>
      <w:r>
        <w:rPr>
          <w:rFonts w:ascii="Arial" w:hAnsi="Arial"/>
          <w:color w:val="000000"/>
        </w:rPr>
        <w:t>Der __________________ Hund läuft __________________ durch den Park, __________________ es nicht regnet.</w:t>
      </w:r>
    </w:p>
    <w:p>
      <w:pPr>
        <w:spacing w:after="40"/>
      </w:pPr>
      <w:r>
        <w:rPr>
          <w:rFonts w:ascii="Arial" w:hAnsi="Arial"/>
          <w:color w:val="000000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000000"/>
        </w:rPr>
        <w:t>________________________________________________________________________________</w:t>
      </w:r>
    </w:p>
    <w:p>
      <w:pPr>
        <w:spacing w:before="100" w:after="60"/>
      </w:pPr>
      <w:r>
        <w:rPr>
          <w:rFonts w:ascii="Arial" w:hAnsi="Arial"/>
          <w:b/>
          <w:color w:val="000000"/>
          <w:sz w:val="22"/>
        </w:rPr>
        <w:t xml:space="preserve">3. </w:t>
      </w:r>
      <w:r>
        <w:rPr>
          <w:rFonts w:ascii="Arial" w:hAnsi="Arial"/>
          <w:color w:val="000000"/>
          <w:sz w:val="21"/>
        </w:rPr>
        <w:t>Steigere die Adjektive. Schreibe Positiv, Komparativ und Superlativ auf.</w:t>
      </w:r>
      <w:r>
        <w:rPr>
          <w:rFonts w:ascii="Arial" w:hAnsi="Arial"/>
          <w:b/>
          <w:color w:val="000000"/>
          <w:sz w:val="20"/>
        </w:rPr>
        <w:t xml:space="preserve">  (6 P.)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891"/>
            <w:shd w:fill="FCE4D6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F4761"/>
              </w:rPr>
            </w:r>
            <w:r>
              <w:rPr>
                <w:rFonts w:ascii="Arial" w:hAnsi="Arial"/>
                <w:b/>
                <w:color w:val="0F4761"/>
                <w:sz w:val="18"/>
              </w:rPr>
              <w:t>Positiv</w:t>
            </w:r>
          </w:p>
        </w:tc>
        <w:tc>
          <w:tcPr>
            <w:tcW w:type="dxa" w:w="2891"/>
            <w:shd w:fill="FCE4D6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F4761"/>
              </w:rPr>
            </w:r>
            <w:r>
              <w:rPr>
                <w:rFonts w:ascii="Arial" w:hAnsi="Arial"/>
                <w:b/>
                <w:color w:val="0F4761"/>
                <w:sz w:val="18"/>
              </w:rPr>
              <w:t>Komparativ</w:t>
            </w:r>
          </w:p>
        </w:tc>
        <w:tc>
          <w:tcPr>
            <w:tcW w:type="dxa" w:w="2891"/>
            <w:shd w:fill="FCE4D6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F4761"/>
              </w:rPr>
            </w:r>
            <w:r>
              <w:rPr>
                <w:rFonts w:ascii="Arial" w:hAnsi="Arial"/>
                <w:b/>
                <w:color w:val="0F4761"/>
                <w:sz w:val="18"/>
              </w:rPr>
              <w:t>Superlativ</w:t>
            </w:r>
          </w:p>
        </w:tc>
      </w:tr>
      <w:tr>
        <w:tc>
          <w:tcPr>
            <w:tcW w:type="dxa" w:w="2891"/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gut</w:t>
            </w:r>
          </w:p>
        </w:tc>
        <w:tc>
          <w:tcPr>
            <w:tcW w:type="dxa" w:w="2891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2891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2891"/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hoch</w:t>
            </w:r>
          </w:p>
        </w:tc>
        <w:tc>
          <w:tcPr>
            <w:tcW w:type="dxa" w:w="2891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2891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2891"/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schnell</w:t>
            </w:r>
          </w:p>
        </w:tc>
        <w:tc>
          <w:tcPr>
            <w:tcW w:type="dxa" w:w="2891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  <w:tc>
          <w:tcPr>
            <w:tcW w:type="dxa" w:w="2891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</w:r>
          </w:p>
        </w:tc>
      </w:tr>
    </w:tbl>
    <w:p>
      <w:r>
        <w:rPr>
          <w:rFonts w:ascii="Arial" w:hAnsi="Arial"/>
          <w:color w:val="000000"/>
        </w:rPr>
        <w:br w:type="page"/>
      </w:r>
    </w:p>
    <w:p>
      <w:pPr>
        <w:spacing w:after="0"/>
        <w:jc w:val="right"/>
      </w:pPr>
      <w:r>
        <w:rPr>
          <w:rFonts w:ascii="Arial" w:hAnsi="Arial"/>
          <w:b w:val="0"/>
          <w:color w:val="000000"/>
          <w:sz w:val="16"/>
        </w:rPr>
        <w:t>Übungen Grammatik Regelheft | Seite 2</w:t>
      </w:r>
    </w:p>
    <w:p>
      <w:pPr>
        <w:spacing w:before="40" w:after="60"/>
      </w:pPr>
      <w:r>
        <w:rPr>
          <w:rFonts w:ascii="Arial" w:hAnsi="Arial"/>
          <w:b/>
          <w:color w:val="000000"/>
          <w:sz w:val="28"/>
        </w:rPr>
        <w:t>B. Sätze untersuchen</w:t>
      </w:r>
    </w:p>
    <w:p>
      <w:pPr>
        <w:spacing w:before="100" w:after="60"/>
      </w:pPr>
      <w:r>
        <w:rPr>
          <w:rFonts w:ascii="Arial" w:hAnsi="Arial"/>
          <w:b/>
          <w:color w:val="000000"/>
          <w:sz w:val="22"/>
        </w:rPr>
        <w:t xml:space="preserve">4. </w:t>
      </w:r>
      <w:r>
        <w:rPr>
          <w:rFonts w:ascii="Arial" w:hAnsi="Arial"/>
          <w:color w:val="000000"/>
          <w:sz w:val="21"/>
        </w:rPr>
        <w:t>Bestimme in jedem Satz Subjekt, Prädikat und die Adverbiale. Nutze die Umstellprobe, wenn du unsicher bist.</w:t>
      </w:r>
      <w:r>
        <w:rPr>
          <w:rFonts w:ascii="Arial" w:hAnsi="Arial"/>
          <w:b/>
          <w:color w:val="000000"/>
          <w:sz w:val="20"/>
        </w:rPr>
        <w:t xml:space="preserve">  (9 P.)</w:t>
      </w:r>
    </w:p>
    <w:p>
      <w:pPr>
        <w:spacing w:after="80"/>
      </w:pPr>
      <w:r>
        <w:rPr>
          <w:rFonts w:ascii="Arial" w:hAnsi="Arial"/>
          <w:color w:val="000000"/>
        </w:rPr>
        <w:t>Am Montag besucht Mia ihre Großmutter.</w:t>
      </w:r>
    </w:p>
    <w:p>
      <w:pPr>
        <w:spacing w:after="40"/>
      </w:pPr>
      <w:r>
        <w:rPr>
          <w:rFonts w:ascii="Arial" w:hAnsi="Arial"/>
          <w:color w:val="000000"/>
        </w:rPr>
        <w:t>________________________________________________________________________________</w:t>
      </w:r>
    </w:p>
    <w:p>
      <w:pPr>
        <w:spacing w:after="80"/>
      </w:pPr>
      <w:r>
        <w:rPr>
          <w:rFonts w:ascii="Arial" w:hAnsi="Arial"/>
          <w:color w:val="000000"/>
        </w:rPr>
        <w:t>Nach dem Training essen die Kinder in der Mensa.</w:t>
      </w:r>
    </w:p>
    <w:p>
      <w:pPr>
        <w:spacing w:after="40"/>
      </w:pPr>
      <w:r>
        <w:rPr>
          <w:rFonts w:ascii="Arial" w:hAnsi="Arial"/>
          <w:color w:val="000000"/>
        </w:rPr>
        <w:t>________________________________________________________________________________</w:t>
      </w:r>
    </w:p>
    <w:p>
      <w:pPr>
        <w:spacing w:after="80"/>
      </w:pPr>
      <w:r>
        <w:rPr>
          <w:rFonts w:ascii="Arial" w:hAnsi="Arial"/>
          <w:color w:val="000000"/>
        </w:rPr>
        <w:t>Der kleine Vogel singt morgens laut im Garten.</w:t>
      </w:r>
    </w:p>
    <w:p>
      <w:pPr>
        <w:spacing w:after="40"/>
      </w:pPr>
      <w:r>
        <w:rPr>
          <w:rFonts w:ascii="Arial" w:hAnsi="Arial"/>
          <w:color w:val="000000"/>
        </w:rPr>
        <w:t>________________________________________________________________________________</w:t>
      </w:r>
    </w:p>
    <w:p>
      <w:pPr>
        <w:spacing w:before="100" w:after="60"/>
      </w:pPr>
      <w:r>
        <w:rPr>
          <w:rFonts w:ascii="Arial" w:hAnsi="Arial"/>
          <w:b/>
          <w:color w:val="000000"/>
          <w:sz w:val="22"/>
        </w:rPr>
        <w:t xml:space="preserve">5. </w:t>
      </w:r>
      <w:r>
        <w:rPr>
          <w:rFonts w:ascii="Arial" w:hAnsi="Arial"/>
          <w:color w:val="000000"/>
          <w:sz w:val="21"/>
        </w:rPr>
        <w:t>Schreibe die Sätze in der verlangten Zeitform.</w:t>
      </w:r>
      <w:r>
        <w:rPr>
          <w:rFonts w:ascii="Arial" w:hAnsi="Arial"/>
          <w:b/>
          <w:color w:val="000000"/>
          <w:sz w:val="20"/>
        </w:rPr>
        <w:t xml:space="preserve">  (6 P.)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969"/>
            <w:shd w:fill="FCE4D6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F4761"/>
              </w:rPr>
            </w:r>
            <w:r>
              <w:rPr>
                <w:rFonts w:ascii="Arial" w:hAnsi="Arial"/>
                <w:b/>
                <w:color w:val="0F4761"/>
                <w:sz w:val="18"/>
              </w:rPr>
              <w:t>Ausgangssatz</w:t>
            </w:r>
          </w:p>
        </w:tc>
        <w:tc>
          <w:tcPr>
            <w:tcW w:type="dxa" w:w="4706"/>
            <w:shd w:fill="FCE4D6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F4761"/>
              </w:rPr>
            </w:r>
            <w:r>
              <w:rPr>
                <w:rFonts w:ascii="Arial" w:hAnsi="Arial"/>
                <w:b/>
                <w:color w:val="0F4761"/>
                <w:sz w:val="18"/>
              </w:rPr>
              <w:t>Neü Zeitform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Ich lese das Buch.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Präteritum: __________________________________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Wir spielen im Hof.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Perfekt: _____________________________________</w:t>
            </w:r>
          </w:p>
        </w:tc>
      </w:tr>
      <w:tr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Sie schreibt einen Brief.</w:t>
            </w:r>
          </w:p>
        </w:tc>
        <w:tc>
          <w:tcPr>
            <w:tcW w:type="dxa" w:w="4706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Futur I: _____________________________________</w:t>
            </w:r>
          </w:p>
        </w:tc>
      </w:tr>
    </w:tbl>
    <w:p>
      <w:pPr>
        <w:spacing w:before="100" w:after="60"/>
      </w:pPr>
      <w:r>
        <w:rPr>
          <w:rFonts w:ascii="Arial" w:hAnsi="Arial"/>
          <w:b/>
          <w:color w:val="000000"/>
          <w:sz w:val="22"/>
        </w:rPr>
        <w:t xml:space="preserve">6. </w:t>
      </w:r>
      <w:r>
        <w:rPr>
          <w:rFonts w:ascii="Arial" w:hAnsi="Arial"/>
          <w:color w:val="000000"/>
          <w:sz w:val="21"/>
        </w:rPr>
        <w:t>Forme die Aktivsätze ins Passiv um. Achte auf 'werden' und das Partizip II.</w:t>
      </w:r>
      <w:r>
        <w:rPr>
          <w:rFonts w:ascii="Arial" w:hAnsi="Arial"/>
          <w:b/>
          <w:color w:val="000000"/>
          <w:sz w:val="20"/>
        </w:rPr>
        <w:t xml:space="preserve">  (6 P.)</w:t>
      </w:r>
    </w:p>
    <w:p>
      <w:pPr>
        <w:spacing w:after="80"/>
      </w:pPr>
      <w:r>
        <w:rPr>
          <w:rFonts w:ascii="Arial" w:hAnsi="Arial"/>
          <w:color w:val="000000"/>
        </w:rPr>
        <w:t>Die Klasse löst die Aufgabe.</w:t>
      </w:r>
    </w:p>
    <w:p>
      <w:pPr>
        <w:spacing w:after="40"/>
      </w:pPr>
      <w:r>
        <w:rPr>
          <w:rFonts w:ascii="Arial" w:hAnsi="Arial"/>
          <w:color w:val="000000"/>
        </w:rPr>
        <w:t>________________________________________________________________________________</w:t>
      </w:r>
    </w:p>
    <w:p>
      <w:pPr>
        <w:spacing w:after="80"/>
      </w:pPr>
      <w:r>
        <w:rPr>
          <w:rFonts w:ascii="Arial" w:hAnsi="Arial"/>
          <w:color w:val="000000"/>
        </w:rPr>
        <w:t>Der Hausmeister reparierte die Tür.</w:t>
      </w:r>
    </w:p>
    <w:p>
      <w:pPr>
        <w:spacing w:after="40"/>
      </w:pPr>
      <w:r>
        <w:rPr>
          <w:rFonts w:ascii="Arial" w:hAnsi="Arial"/>
          <w:color w:val="000000"/>
        </w:rPr>
        <w:t>________________________________________________________________________________</w:t>
      </w:r>
    </w:p>
    <w:p>
      <w:pPr>
        <w:spacing w:after="80"/>
      </w:pPr>
      <w:r>
        <w:rPr>
          <w:rFonts w:ascii="Arial" w:hAnsi="Arial"/>
          <w:color w:val="000000"/>
        </w:rPr>
        <w:t>Die Feürwehr wird das Feür löschen.</w:t>
      </w:r>
    </w:p>
    <w:p>
      <w:pPr>
        <w:spacing w:after="40"/>
      </w:pPr>
      <w:r>
        <w:rPr>
          <w:rFonts w:ascii="Arial" w:hAnsi="Arial"/>
          <w:color w:val="000000"/>
        </w:rPr>
        <w:t>________________________________________________________________________________</w:t>
      </w:r>
    </w:p>
    <w:p>
      <w:r>
        <w:rPr>
          <w:rFonts w:ascii="Arial" w:hAnsi="Arial"/>
          <w:color w:val="000000"/>
        </w:rPr>
        <w:br w:type="page"/>
      </w:r>
    </w:p>
    <w:p>
      <w:pPr>
        <w:spacing w:after="0"/>
        <w:jc w:val="right"/>
      </w:pPr>
      <w:r>
        <w:rPr>
          <w:rFonts w:ascii="Arial" w:hAnsi="Arial"/>
          <w:b w:val="0"/>
          <w:color w:val="000000"/>
          <w:sz w:val="16"/>
        </w:rPr>
        <w:t>Übungen Grammatik Regelheft | Seite 3</w:t>
      </w:r>
    </w:p>
    <w:p>
      <w:pPr>
        <w:spacing w:before="40" w:after="60"/>
      </w:pPr>
      <w:r>
        <w:rPr>
          <w:rFonts w:ascii="Arial" w:hAnsi="Arial"/>
          <w:b/>
          <w:color w:val="0F4761"/>
          <w:sz w:val="28"/>
        </w:rPr>
        <w:t>C. Richtig schreiben und verbinden</w:t>
      </w:r>
    </w:p>
    <w:p>
      <w:pPr>
        <w:spacing w:before="100" w:after="60"/>
      </w:pPr>
      <w:r>
        <w:rPr>
          <w:rFonts w:ascii="Arial" w:hAnsi="Arial"/>
          <w:b/>
          <w:color w:val="000000"/>
          <w:sz w:val="22"/>
        </w:rPr>
        <w:t xml:space="preserve">7. </w:t>
      </w:r>
      <w:r>
        <w:rPr>
          <w:rFonts w:ascii="Arial" w:hAnsi="Arial"/>
          <w:color w:val="000000"/>
          <w:sz w:val="21"/>
        </w:rPr>
        <w:t>Kreuze die richtige Schreibweise für einen formellen Brief an.</w:t>
      </w:r>
      <w:r>
        <w:rPr>
          <w:rFonts w:ascii="Arial" w:hAnsi="Arial"/>
          <w:b/>
          <w:color w:val="000000"/>
          <w:sz w:val="20"/>
        </w:rPr>
        <w:t xml:space="preserve">  (4 P.)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6576"/>
            <w:shd w:fill="FCE4D6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F4761"/>
              </w:rPr>
            </w:r>
            <w:r>
              <w:rPr>
                <w:rFonts w:ascii="Arial" w:hAnsi="Arial"/>
                <w:b/>
                <w:color w:val="0F4761"/>
                <w:sz w:val="18"/>
              </w:rPr>
            </w:r>
          </w:p>
        </w:tc>
        <w:tc>
          <w:tcPr>
            <w:tcW w:type="dxa" w:w="1049"/>
            <w:shd w:fill="FCE4D6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F4761"/>
              </w:rPr>
            </w:r>
            <w:r>
              <w:rPr>
                <w:rFonts w:ascii="Arial" w:hAnsi="Arial"/>
                <w:b/>
                <w:color w:val="0F4761"/>
                <w:sz w:val="18"/>
              </w:rPr>
              <w:t>richtig</w:t>
            </w:r>
          </w:p>
        </w:tc>
        <w:tc>
          <w:tcPr>
            <w:tcW w:type="dxa" w:w="1049"/>
            <w:shd w:fill="FCE4D6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F4761"/>
              </w:rPr>
            </w:r>
            <w:r>
              <w:rPr>
                <w:rFonts w:ascii="Arial" w:hAnsi="Arial"/>
                <w:b/>
                <w:color w:val="0F4761"/>
                <w:sz w:val="18"/>
              </w:rPr>
              <w:t>falsch</w:t>
            </w:r>
          </w:p>
        </w:tc>
      </w:tr>
      <w:tr>
        <w:tc>
          <w:tcPr>
            <w:tcW w:type="dxa" w:w="6576"/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Wir danken Ihnen für Ihre Antwort.</w:t>
            </w:r>
          </w:p>
        </w:tc>
        <w:tc>
          <w:tcPr>
            <w:tcW w:type="dxa" w:w="1049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1049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[ ]</w:t>
            </w:r>
          </w:p>
        </w:tc>
      </w:tr>
      <w:tr>
        <w:tc>
          <w:tcPr>
            <w:tcW w:type="dxa" w:w="6576"/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Kannst Du mir morgen helfen?</w:t>
            </w:r>
          </w:p>
        </w:tc>
        <w:tc>
          <w:tcPr>
            <w:tcW w:type="dxa" w:w="1049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1049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[ ]</w:t>
            </w:r>
          </w:p>
        </w:tc>
      </w:tr>
      <w:tr>
        <w:tc>
          <w:tcPr>
            <w:tcW w:type="dxa" w:w="6576"/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Bitte senden Sie uns Ihre Unterlagen.</w:t>
            </w:r>
          </w:p>
        </w:tc>
        <w:tc>
          <w:tcPr>
            <w:tcW w:type="dxa" w:w="1049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1049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[ ]</w:t>
            </w:r>
          </w:p>
        </w:tc>
      </w:tr>
      <w:tr>
        <w:tc>
          <w:tcPr>
            <w:tcW w:type="dxa" w:w="6576"/>
            <w:vAlign w:val="center"/>
          </w:tcPr>
          <w:p>
            <w:pPr>
              <w:jc w:val="left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Ich freü mich auf deine Nachricht.</w:t>
            </w:r>
          </w:p>
        </w:tc>
        <w:tc>
          <w:tcPr>
            <w:tcW w:type="dxa" w:w="1049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[ ]</w:t>
            </w:r>
          </w:p>
        </w:tc>
        <w:tc>
          <w:tcPr>
            <w:tcW w:type="dxa" w:w="1049"/>
            <w:vAlign w:val="center"/>
          </w:tcPr>
          <w:p>
            <w:pPr>
              <w:jc w:val="center"/>
            </w:pPr>
            <w:r>
              <w:rPr>
                <w:rFonts w:ascii="Arial" w:hAnsi="Arial"/>
                <w:color w:val="000000"/>
              </w:rPr>
            </w:r>
            <w:r>
              <w:rPr>
                <w:rFonts w:ascii="Arial" w:hAnsi="Arial"/>
                <w:b w:val="0"/>
                <w:color w:val="000000"/>
                <w:sz w:val="18"/>
              </w:rPr>
              <w:t>[ ]</w:t>
            </w:r>
          </w:p>
        </w:tc>
      </w:tr>
    </w:tbl>
    <w:p>
      <w:pPr>
        <w:spacing w:before="100" w:after="60"/>
      </w:pPr>
      <w:r>
        <w:rPr>
          <w:rFonts w:ascii="Arial" w:hAnsi="Arial"/>
          <w:b/>
          <w:color w:val="000000"/>
          <w:sz w:val="22"/>
        </w:rPr>
        <w:t xml:space="preserve">8. </w:t>
      </w:r>
      <w:r>
        <w:rPr>
          <w:rFonts w:ascii="Arial" w:hAnsi="Arial"/>
          <w:color w:val="000000"/>
          <w:sz w:val="21"/>
        </w:rPr>
        <w:t>Setze ein passendes Relativpronomen ein: der, die, das, dem, den oder deren.</w:t>
      </w:r>
      <w:r>
        <w:rPr>
          <w:rFonts w:ascii="Arial" w:hAnsi="Arial"/>
          <w:b/>
          <w:color w:val="000000"/>
          <w:sz w:val="20"/>
        </w:rPr>
        <w:t xml:space="preserve">  (5 P.)</w:t>
      </w:r>
    </w:p>
    <w:p>
      <w:pPr>
        <w:spacing w:after="80"/>
      </w:pPr>
      <w:r>
        <w:rPr>
          <w:rFonts w:ascii="Arial" w:hAnsi="Arial"/>
          <w:color w:val="000000"/>
        </w:rPr>
        <w:t>Das Mädchen, ________ neben mir sitzt, kennt den Weg.</w:t>
      </w:r>
    </w:p>
    <w:p>
      <w:pPr>
        <w:spacing w:after="80"/>
      </w:pPr>
      <w:r>
        <w:rPr>
          <w:rFonts w:ascii="Arial" w:hAnsi="Arial"/>
          <w:color w:val="000000"/>
        </w:rPr>
        <w:t>Der Film, ________ wir gestern gesehen haben, war spannend.</w:t>
      </w:r>
    </w:p>
    <w:p>
      <w:pPr>
        <w:spacing w:after="80"/>
      </w:pPr>
      <w:r>
        <w:rPr>
          <w:rFonts w:ascii="Arial" w:hAnsi="Arial"/>
          <w:color w:val="000000"/>
        </w:rPr>
        <w:t>Die Kinder, ________ wir geholfen haben, bedanken sich.</w:t>
      </w:r>
    </w:p>
    <w:p>
      <w:pPr>
        <w:spacing w:after="80"/>
      </w:pPr>
      <w:r>
        <w:rPr>
          <w:rFonts w:ascii="Arial" w:hAnsi="Arial"/>
          <w:color w:val="000000"/>
        </w:rPr>
        <w:t>Das Buch, ________ Cover rot ist, gehört Lea.</w:t>
      </w:r>
    </w:p>
    <w:p>
      <w:pPr>
        <w:spacing w:after="80"/>
      </w:pPr>
      <w:r>
        <w:rPr>
          <w:rFonts w:ascii="Arial" w:hAnsi="Arial"/>
          <w:color w:val="000000"/>
        </w:rPr>
        <w:t>Der Mann, mit ________ ich spreche, ist mein Lehrer.</w:t>
      </w:r>
    </w:p>
    <w:p>
      <w:pPr>
        <w:spacing w:before="100" w:after="60"/>
      </w:pPr>
      <w:r>
        <w:rPr>
          <w:rFonts w:ascii="Arial" w:hAnsi="Arial"/>
          <w:b/>
          <w:color w:val="000000"/>
          <w:sz w:val="22"/>
        </w:rPr>
        <w:t xml:space="preserve">9. </w:t>
      </w:r>
      <w:r>
        <w:rPr>
          <w:rFonts w:ascii="Arial" w:hAnsi="Arial"/>
          <w:color w:val="000000"/>
          <w:sz w:val="21"/>
        </w:rPr>
        <w:t>Schreibe vier Sätze über deinen heutigen Tag. Verwende mindestens eine Präposition, eine Konjunktion und ein Adverb. Unterstreiche die drei Wörter in verschiedenen Farben.</w:t>
      </w:r>
      <w:r>
        <w:rPr>
          <w:rFonts w:ascii="Arial" w:hAnsi="Arial"/>
          <w:b/>
          <w:color w:val="000000"/>
          <w:sz w:val="20"/>
        </w:rPr>
        <w:t xml:space="preserve">  (6 P.)</w:t>
      </w:r>
    </w:p>
    <w:p>
      <w:pPr>
        <w:spacing w:after="40"/>
      </w:pPr>
      <w:r>
        <w:rPr>
          <w:rFonts w:ascii="Arial" w:hAnsi="Arial"/>
          <w:color w:val="000000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000000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000000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" w:hAnsi="Arial"/>
          <w:color w:val="000000"/>
        </w:rPr>
        <w:t>________________________________________________________________________________</w:t>
      </w:r>
    </w:p>
    <w:p>
      <w:pPr>
        <w:spacing w:before="140" w:after="40"/>
      </w:pPr>
      <w:r>
        <w:rPr>
          <w:rFonts w:ascii="Arial" w:hAnsi="Arial"/>
          <w:b/>
          <w:color w:val="0F4761"/>
          <w:sz w:val="28"/>
        </w:rPr>
        <w:t>Selbstkontrolle</w:t>
      </w:r>
    </w:p>
    <w:p>
      <w:pPr>
        <w:spacing w:after="80"/>
      </w:pPr>
      <w:r>
        <w:rPr>
          <w:rFonts w:ascii="Arial" w:hAnsi="Arial"/>
          <w:color w:val="000000"/>
        </w:rPr>
        <w:t>[ ] Ich habe jede Aufgabe bearbeitet.     [ ] Ich habe im Regelheft kontrolliert.     [ ] Ich weiß, was ich noch üben muss.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