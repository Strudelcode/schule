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CACC" w14:textId="739E29A3" w:rsidR="00D938D6" w:rsidRPr="004A726C" w:rsidRDefault="004A726C" w:rsidP="004A726C">
      <w:pPr>
        <w:pStyle w:val="berschrift2"/>
        <w:spacing w:before="160" w:after="80" w:line="278" w:lineRule="auto"/>
        <w:jc w:val="center"/>
        <w:rPr>
          <w:lang w:val="de-DE"/>
        </w:rPr>
      </w:pPr>
      <w:r w:rsidRPr="004A726C">
        <w:rPr>
          <w:rFonts w:ascii="Arial" w:hAnsi="Arial"/>
          <w:bCs w:val="0"/>
          <w:color w:val="EE0000"/>
          <w:sz w:val="40"/>
          <w:szCs w:val="32"/>
          <w:u w:val="single"/>
          <w:lang w:val="de-DE"/>
        </w:rPr>
        <w:t>Possessiv</w:t>
      </w:r>
      <w:r>
        <w:rPr>
          <w:rFonts w:ascii="Arial" w:hAnsi="Arial"/>
          <w:bCs w:val="0"/>
          <w:color w:val="EE0000"/>
          <w:sz w:val="40"/>
          <w:szCs w:val="32"/>
          <w:u w:val="single"/>
          <w:lang w:val="de-DE"/>
        </w:rPr>
        <w:t xml:space="preserve"> P</w:t>
      </w:r>
      <w:r w:rsidRPr="004A726C">
        <w:rPr>
          <w:rFonts w:ascii="Arial" w:hAnsi="Arial"/>
          <w:bCs w:val="0"/>
          <w:color w:val="EE0000"/>
          <w:sz w:val="40"/>
          <w:szCs w:val="32"/>
          <w:u w:val="single"/>
          <w:lang w:val="de-DE"/>
        </w:rPr>
        <w:t>ronomen</w:t>
      </w:r>
    </w:p>
    <w:p w14:paraId="29DFF609" w14:textId="77777777" w:rsidR="00D938D6" w:rsidRPr="004A726C" w:rsidRDefault="004A726C" w:rsidP="004A726C">
      <w:pPr>
        <w:pStyle w:val="KeinLeerraum"/>
        <w:rPr>
          <w:rFonts w:ascii="Arial" w:eastAsiaTheme="minorHAnsi" w:hAnsi="Arial" w:cs="Arial"/>
          <w:b/>
          <w:color w:val="00B0F0"/>
          <w:sz w:val="32"/>
          <w:szCs w:val="28"/>
          <w:lang w:val="de-DE"/>
        </w:rPr>
      </w:pPr>
      <w:r w:rsidRPr="004A726C">
        <w:rPr>
          <w:rFonts w:ascii="Arial" w:eastAsiaTheme="minorHAnsi" w:hAnsi="Arial" w:cs="Arial"/>
          <w:b/>
          <w:color w:val="00B0F0"/>
          <w:sz w:val="32"/>
          <w:szCs w:val="28"/>
          <w:lang w:val="de-DE"/>
        </w:rPr>
        <w:t>Erklärung</w:t>
      </w:r>
    </w:p>
    <w:p w14:paraId="0FEE8FEA" w14:textId="77777777" w:rsidR="00D938D6" w:rsidRPr="004A726C" w:rsidRDefault="004A726C">
      <w:pPr>
        <w:rPr>
          <w:lang w:val="de-DE"/>
        </w:rPr>
      </w:pPr>
      <w:r w:rsidRPr="004A726C">
        <w:rPr>
          <w:lang w:val="de-DE"/>
        </w:rPr>
        <w:t>Possessivpronomen zeigen Besitz oder Zugehörigkeit an. Sie geben an, wem etwas gehört oder zu wem etwas gehört.</w:t>
      </w:r>
    </w:p>
    <w:p w14:paraId="4E13B2EA" w14:textId="77777777" w:rsidR="00D938D6" w:rsidRPr="004A726C" w:rsidRDefault="004A726C" w:rsidP="004A726C">
      <w:pPr>
        <w:pStyle w:val="KeinLeerraum"/>
        <w:rPr>
          <w:rFonts w:ascii="Arial" w:eastAsiaTheme="minorHAnsi" w:hAnsi="Arial" w:cs="Arial"/>
          <w:b/>
          <w:color w:val="00B0F0"/>
          <w:sz w:val="28"/>
          <w:szCs w:val="24"/>
          <w:lang w:val="de-DE"/>
        </w:rPr>
      </w:pPr>
      <w:r w:rsidRPr="004A726C">
        <w:rPr>
          <w:rFonts w:ascii="Arial" w:eastAsiaTheme="minorHAnsi" w:hAnsi="Arial" w:cs="Arial"/>
          <w:b/>
          <w:color w:val="00B0F0"/>
          <w:sz w:val="28"/>
          <w:szCs w:val="24"/>
          <w:lang w:val="de-DE"/>
        </w:rPr>
        <w:t>Beispiele</w:t>
      </w:r>
    </w:p>
    <w:p w14:paraId="64C3899B" w14:textId="77777777" w:rsidR="00D938D6" w:rsidRPr="004A726C" w:rsidRDefault="004A726C">
      <w:pPr>
        <w:rPr>
          <w:lang w:val="de-DE"/>
        </w:rPr>
      </w:pPr>
      <w:r w:rsidRPr="004A726C">
        <w:rPr>
          <w:b/>
          <w:lang w:val="de-DE"/>
        </w:rPr>
        <w:t xml:space="preserve">Ich habe mein Buch vergessen.: </w:t>
      </w:r>
      <w:r w:rsidRPr="004A726C">
        <w:rPr>
          <w:lang w:val="de-DE"/>
        </w:rPr>
        <w:t>mein</w:t>
      </w:r>
    </w:p>
    <w:p w14:paraId="3C82EDE7" w14:textId="77777777" w:rsidR="00D938D6" w:rsidRPr="004A726C" w:rsidRDefault="004A726C">
      <w:pPr>
        <w:rPr>
          <w:lang w:val="de-DE"/>
        </w:rPr>
      </w:pPr>
      <w:r w:rsidRPr="004A726C">
        <w:rPr>
          <w:b/>
          <w:lang w:val="de-DE"/>
        </w:rPr>
        <w:t xml:space="preserve">Ist das dein </w:t>
      </w:r>
      <w:proofErr w:type="gramStart"/>
      <w:r w:rsidRPr="004A726C">
        <w:rPr>
          <w:b/>
          <w:lang w:val="de-DE"/>
        </w:rPr>
        <w:t>Stift?:</w:t>
      </w:r>
      <w:proofErr w:type="gramEnd"/>
      <w:r w:rsidRPr="004A726C">
        <w:rPr>
          <w:b/>
          <w:lang w:val="de-DE"/>
        </w:rPr>
        <w:t xml:space="preserve"> </w:t>
      </w:r>
      <w:r w:rsidRPr="004A726C">
        <w:rPr>
          <w:lang w:val="de-DE"/>
        </w:rPr>
        <w:t>dein</w:t>
      </w:r>
    </w:p>
    <w:p w14:paraId="05ED94A8" w14:textId="77777777" w:rsidR="00D938D6" w:rsidRPr="004A726C" w:rsidRDefault="004A726C">
      <w:pPr>
        <w:rPr>
          <w:lang w:val="de-DE"/>
        </w:rPr>
      </w:pPr>
      <w:r w:rsidRPr="004A726C">
        <w:rPr>
          <w:b/>
          <w:lang w:val="de-DE"/>
        </w:rPr>
        <w:t xml:space="preserve">Sein Auto ist rot.: </w:t>
      </w:r>
      <w:r w:rsidRPr="004A726C">
        <w:rPr>
          <w:lang w:val="de-DE"/>
        </w:rPr>
        <w:t>sein</w:t>
      </w:r>
    </w:p>
    <w:p w14:paraId="066CAD6D" w14:textId="77777777" w:rsidR="00D938D6" w:rsidRPr="004A726C" w:rsidRDefault="004A726C">
      <w:pPr>
        <w:rPr>
          <w:lang w:val="de-DE"/>
        </w:rPr>
      </w:pPr>
      <w:r w:rsidRPr="004A726C">
        <w:rPr>
          <w:b/>
          <w:lang w:val="de-DE"/>
        </w:rPr>
        <w:t xml:space="preserve">Ihr Hund ist freundlich.: </w:t>
      </w:r>
      <w:r w:rsidRPr="004A726C">
        <w:rPr>
          <w:lang w:val="de-DE"/>
        </w:rPr>
        <w:t>ihr</w:t>
      </w:r>
    </w:p>
    <w:p w14:paraId="1245F183" w14:textId="77777777" w:rsidR="00D938D6" w:rsidRPr="004A726C" w:rsidRDefault="004A726C">
      <w:pPr>
        <w:rPr>
          <w:lang w:val="de-DE"/>
        </w:rPr>
      </w:pPr>
      <w:r w:rsidRPr="004A726C">
        <w:rPr>
          <w:b/>
          <w:lang w:val="de-DE"/>
        </w:rPr>
        <w:t xml:space="preserve">Unser Haus ist groß.: </w:t>
      </w:r>
      <w:r w:rsidRPr="004A726C">
        <w:rPr>
          <w:lang w:val="de-DE"/>
        </w:rPr>
        <w:t>unser</w:t>
      </w:r>
    </w:p>
    <w:p w14:paraId="204EE9EF" w14:textId="77777777" w:rsidR="00D938D6" w:rsidRPr="004A726C" w:rsidRDefault="004A726C">
      <w:pPr>
        <w:rPr>
          <w:lang w:val="de-DE"/>
        </w:rPr>
      </w:pPr>
      <w:r w:rsidRPr="004A726C">
        <w:rPr>
          <w:b/>
          <w:lang w:val="de-DE"/>
        </w:rPr>
        <w:t xml:space="preserve">Euer Lehrer ist nett.: </w:t>
      </w:r>
      <w:r w:rsidRPr="004A726C">
        <w:rPr>
          <w:lang w:val="de-DE"/>
        </w:rPr>
        <w:t>euer</w:t>
      </w:r>
    </w:p>
    <w:p w14:paraId="0E714A46" w14:textId="77777777" w:rsidR="00D938D6" w:rsidRPr="004A726C" w:rsidRDefault="004A726C">
      <w:pPr>
        <w:rPr>
          <w:lang w:val="de-DE"/>
        </w:rPr>
      </w:pPr>
      <w:r w:rsidRPr="004A726C">
        <w:rPr>
          <w:b/>
          <w:lang w:val="de-DE"/>
        </w:rPr>
        <w:t xml:space="preserve">Ihre Katze schläft viel.: </w:t>
      </w:r>
      <w:r w:rsidRPr="004A726C">
        <w:rPr>
          <w:lang w:val="de-DE"/>
        </w:rPr>
        <w:t>ihr</w:t>
      </w:r>
    </w:p>
    <w:p w14:paraId="2B3B07BE" w14:textId="77777777" w:rsidR="00D938D6" w:rsidRPr="004A726C" w:rsidRDefault="004A726C" w:rsidP="004A726C">
      <w:pPr>
        <w:pStyle w:val="KeinLeerraum"/>
        <w:rPr>
          <w:rFonts w:ascii="Arial" w:eastAsiaTheme="minorHAnsi" w:hAnsi="Arial" w:cs="Arial"/>
          <w:b/>
          <w:color w:val="00B0F0"/>
          <w:sz w:val="28"/>
          <w:szCs w:val="24"/>
          <w:lang w:val="de-DE"/>
        </w:rPr>
      </w:pPr>
      <w:r w:rsidRPr="004A726C">
        <w:rPr>
          <w:rFonts w:ascii="Arial" w:eastAsiaTheme="minorHAnsi" w:hAnsi="Arial" w:cs="Arial"/>
          <w:b/>
          <w:color w:val="00B0F0"/>
          <w:sz w:val="28"/>
          <w:szCs w:val="24"/>
          <w:lang w:val="de-DE"/>
        </w:rPr>
        <w:t>Verwendung im Satz</w:t>
      </w:r>
    </w:p>
    <w:p w14:paraId="12A4D33A" w14:textId="77777777" w:rsidR="00D938D6" w:rsidRPr="004A726C" w:rsidRDefault="004A726C">
      <w:pPr>
        <w:rPr>
          <w:lang w:val="de-DE"/>
        </w:rPr>
      </w:pPr>
      <w:r w:rsidRPr="004A726C">
        <w:rPr>
          <w:lang w:val="de-DE"/>
        </w:rPr>
        <w:t>Possessivpronomen stehen meist vor dem Nomen, auf das sie sich beziehen.</w:t>
      </w:r>
    </w:p>
    <w:p w14:paraId="58480B52" w14:textId="77777777" w:rsidR="00D938D6" w:rsidRPr="004A726C" w:rsidRDefault="004A726C">
      <w:pPr>
        <w:rPr>
          <w:lang w:val="de-DE"/>
        </w:rPr>
      </w:pPr>
      <w:r w:rsidRPr="004A726C">
        <w:rPr>
          <w:lang w:val="de-DE"/>
        </w:rPr>
        <w:t>Beispiel: Das ist mein Ball. – 'mein' bezieht sich auf 'Ball'.</w:t>
      </w:r>
    </w:p>
    <w:p w14:paraId="51D98B64" w14:textId="15B04888" w:rsidR="00D938D6" w:rsidRDefault="00D938D6"/>
    <w:sectPr w:rsidR="00D938D6" w:rsidSect="004A726C">
      <w:headerReference w:type="default" r:id="rId8"/>
      <w:pgSz w:w="12240" w:h="15840"/>
      <w:pgMar w:top="567" w:right="1325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F3562" w14:textId="77777777" w:rsidR="004A726C" w:rsidRDefault="004A726C" w:rsidP="004A726C">
      <w:pPr>
        <w:spacing w:after="0" w:line="240" w:lineRule="auto"/>
      </w:pPr>
      <w:r>
        <w:separator/>
      </w:r>
    </w:p>
  </w:endnote>
  <w:endnote w:type="continuationSeparator" w:id="0">
    <w:p w14:paraId="4749E6CB" w14:textId="77777777" w:rsidR="004A726C" w:rsidRDefault="004A726C" w:rsidP="004A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BFE44" w14:textId="77777777" w:rsidR="004A726C" w:rsidRDefault="004A726C" w:rsidP="004A726C">
      <w:pPr>
        <w:spacing w:after="0" w:line="240" w:lineRule="auto"/>
      </w:pPr>
      <w:r>
        <w:separator/>
      </w:r>
    </w:p>
  </w:footnote>
  <w:footnote w:type="continuationSeparator" w:id="0">
    <w:p w14:paraId="75D1C01A" w14:textId="77777777" w:rsidR="004A726C" w:rsidRDefault="004A726C" w:rsidP="004A7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5701" w14:textId="7FEBE757" w:rsidR="004A726C" w:rsidRPr="004A726C" w:rsidRDefault="004A726C" w:rsidP="004A726C">
    <w:pPr>
      <w:pStyle w:val="Kopfzeile"/>
      <w:tabs>
        <w:tab w:val="clear" w:pos="4680"/>
        <w:tab w:val="clear" w:pos="9360"/>
        <w:tab w:val="center" w:pos="4536"/>
        <w:tab w:val="right" w:pos="9072"/>
      </w:tabs>
      <w:jc w:val="right"/>
      <w:rPr>
        <w:rFonts w:ascii="Arial" w:eastAsiaTheme="minorHAnsi" w:hAnsi="Arial" w:cs="Arial"/>
        <w:color w:val="0070C0"/>
        <w:sz w:val="20"/>
        <w:szCs w:val="20"/>
        <w:lang w:val="de-DE"/>
      </w:rPr>
    </w:pPr>
    <w:r w:rsidRPr="004A726C">
      <w:rPr>
        <w:rFonts w:ascii="Arial" w:eastAsiaTheme="minorHAnsi" w:hAnsi="Arial" w:cs="Arial"/>
        <w:color w:val="0070C0"/>
        <w:sz w:val="20"/>
        <w:szCs w:val="20"/>
        <w:lang w:val="de-DE"/>
      </w:rPr>
      <w:t>Strudel School 19.07.2025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675029">
    <w:abstractNumId w:val="8"/>
  </w:num>
  <w:num w:numId="2" w16cid:durableId="228852127">
    <w:abstractNumId w:val="6"/>
  </w:num>
  <w:num w:numId="3" w16cid:durableId="533274640">
    <w:abstractNumId w:val="5"/>
  </w:num>
  <w:num w:numId="4" w16cid:durableId="391974152">
    <w:abstractNumId w:val="4"/>
  </w:num>
  <w:num w:numId="5" w16cid:durableId="1829787270">
    <w:abstractNumId w:val="7"/>
  </w:num>
  <w:num w:numId="6" w16cid:durableId="2044161658">
    <w:abstractNumId w:val="3"/>
  </w:num>
  <w:num w:numId="7" w16cid:durableId="1792895660">
    <w:abstractNumId w:val="2"/>
  </w:num>
  <w:num w:numId="8" w16cid:durableId="870920610">
    <w:abstractNumId w:val="1"/>
  </w:num>
  <w:num w:numId="9" w16cid:durableId="18186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726C"/>
    <w:rsid w:val="00AA1D8D"/>
    <w:rsid w:val="00B47730"/>
    <w:rsid w:val="00C34A63"/>
    <w:rsid w:val="00CB0664"/>
    <w:rsid w:val="00D93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7D54EC"/>
  <w14:defaultImageDpi w14:val="300"/>
  <w15:docId w15:val="{2D13091B-BC4D-4422-AE56-18D48312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aliases w:val="Zwischen Überschrift Schule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2025-07-19T09:20:00Z</dcterms:created>
  <dcterms:modified xsi:type="dcterms:W3CDTF">2025-07-19T09:20:00Z</dcterms:modified>
  <cp:category/>
</cp:coreProperties>
</file>