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A77BE" w14:textId="6726CAD7" w:rsidR="0070509D" w:rsidRPr="00774CC1" w:rsidRDefault="00774CC1" w:rsidP="00774CC1">
      <w:pPr>
        <w:pStyle w:val="Titel"/>
        <w:jc w:val="center"/>
        <w:rPr>
          <w:b/>
          <w:bCs/>
          <w:color w:val="FF0000"/>
          <w:sz w:val="40"/>
          <w:szCs w:val="40"/>
          <w:u w:val="single"/>
          <w:lang w:val="de-DE"/>
        </w:rPr>
      </w:pPr>
      <w:r w:rsidRPr="00774CC1">
        <w:rPr>
          <w:b/>
          <w:bCs/>
          <w:color w:val="FF0000"/>
          <w:sz w:val="40"/>
          <w:szCs w:val="40"/>
          <w:u w:val="single"/>
          <w:lang w:val="de-DE"/>
        </w:rPr>
        <w:t>Erlebniserzählun</w:t>
      </w:r>
      <w:r>
        <w:rPr>
          <w:b/>
          <w:bCs/>
          <w:color w:val="FF0000"/>
          <w:sz w:val="40"/>
          <w:szCs w:val="40"/>
          <w:u w:val="single"/>
          <w:lang w:val="de-DE"/>
        </w:rPr>
        <w:t>g</w:t>
      </w:r>
    </w:p>
    <w:p w14:paraId="2F406F11" w14:textId="77777777" w:rsidR="0070509D" w:rsidRPr="00774CC1" w:rsidRDefault="00774CC1">
      <w:pPr>
        <w:pStyle w:val="berschrift1"/>
        <w:rPr>
          <w:color w:val="00B050"/>
          <w:lang w:val="de-DE"/>
        </w:rPr>
      </w:pPr>
      <w:r w:rsidRPr="00774CC1">
        <w:rPr>
          <w:color w:val="00B050"/>
          <w:sz w:val="32"/>
          <w:szCs w:val="32"/>
          <w:lang w:val="de-DE"/>
        </w:rPr>
        <w:t>Einleitung</w:t>
      </w:r>
    </w:p>
    <w:p w14:paraId="50587792" w14:textId="77777777" w:rsidR="00774CC1" w:rsidRDefault="00774CC1" w:rsidP="00774CC1">
      <w:pPr>
        <w:pStyle w:val="Listenabsatz"/>
        <w:numPr>
          <w:ilvl w:val="0"/>
          <w:numId w:val="14"/>
        </w:numPr>
        <w:rPr>
          <w:sz w:val="28"/>
          <w:szCs w:val="28"/>
          <w:lang w:val="de-DE"/>
        </w:rPr>
      </w:pPr>
      <w:r w:rsidRPr="00774CC1">
        <w:rPr>
          <w:sz w:val="28"/>
          <w:szCs w:val="28"/>
          <w:lang w:val="de-DE"/>
        </w:rPr>
        <w:t>Ort, Zeit und beteiligte Personen</w:t>
      </w:r>
    </w:p>
    <w:p w14:paraId="55F1BE1C" w14:textId="678ABBEE" w:rsidR="0070509D" w:rsidRPr="00774CC1" w:rsidRDefault="00774CC1" w:rsidP="00774CC1">
      <w:pPr>
        <w:pStyle w:val="Listenabsatz"/>
        <w:numPr>
          <w:ilvl w:val="0"/>
          <w:numId w:val="14"/>
        </w:numPr>
        <w:rPr>
          <w:sz w:val="28"/>
          <w:szCs w:val="28"/>
          <w:lang w:val="de-DE"/>
        </w:rPr>
      </w:pPr>
      <w:r w:rsidRPr="00774CC1">
        <w:rPr>
          <w:sz w:val="28"/>
          <w:szCs w:val="28"/>
          <w:lang w:val="de-DE"/>
        </w:rPr>
        <w:t>Kurze Einführung in das Erlebnis</w:t>
      </w:r>
    </w:p>
    <w:p w14:paraId="36171755" w14:textId="77777777" w:rsidR="0070509D" w:rsidRPr="00774CC1" w:rsidRDefault="00774CC1">
      <w:pPr>
        <w:pStyle w:val="berschrift1"/>
        <w:rPr>
          <w:color w:val="E36C0A" w:themeColor="accent6" w:themeShade="BF"/>
          <w:lang w:val="de-DE"/>
        </w:rPr>
      </w:pPr>
      <w:r w:rsidRPr="00774CC1">
        <w:rPr>
          <w:color w:val="E36C0A" w:themeColor="accent6" w:themeShade="BF"/>
          <w:sz w:val="32"/>
          <w:szCs w:val="32"/>
          <w:lang w:val="de-DE"/>
        </w:rPr>
        <w:t>Hauptteil</w:t>
      </w:r>
    </w:p>
    <w:p w14:paraId="722F8D4E" w14:textId="77777777" w:rsidR="00774CC1" w:rsidRPr="00774CC1" w:rsidRDefault="00774CC1" w:rsidP="00774CC1">
      <w:pPr>
        <w:pStyle w:val="Listenabsatz"/>
        <w:numPr>
          <w:ilvl w:val="0"/>
          <w:numId w:val="13"/>
        </w:numPr>
        <w:rPr>
          <w:sz w:val="28"/>
          <w:szCs w:val="28"/>
          <w:lang w:val="de-DE"/>
        </w:rPr>
      </w:pPr>
      <w:r w:rsidRPr="00774CC1">
        <w:rPr>
          <w:sz w:val="28"/>
          <w:szCs w:val="28"/>
          <w:lang w:val="de-DE"/>
        </w:rPr>
        <w:t>Detaillierte Schilderung des Erlebnisses</w:t>
      </w:r>
    </w:p>
    <w:p w14:paraId="0306E784" w14:textId="77777777" w:rsidR="00774CC1" w:rsidRPr="00774CC1" w:rsidRDefault="00774CC1" w:rsidP="00774CC1">
      <w:pPr>
        <w:pStyle w:val="Listenabsatz"/>
        <w:numPr>
          <w:ilvl w:val="0"/>
          <w:numId w:val="13"/>
        </w:numPr>
        <w:rPr>
          <w:sz w:val="28"/>
          <w:szCs w:val="28"/>
          <w:lang w:val="de-DE"/>
        </w:rPr>
      </w:pPr>
      <w:r w:rsidRPr="00774CC1">
        <w:rPr>
          <w:sz w:val="28"/>
          <w:szCs w:val="28"/>
          <w:lang w:val="de-DE"/>
        </w:rPr>
        <w:t>Chronologische Reihenfolge</w:t>
      </w:r>
    </w:p>
    <w:p w14:paraId="2EE6E595" w14:textId="0F106532" w:rsidR="0070509D" w:rsidRPr="00774CC1" w:rsidRDefault="00774CC1" w:rsidP="00774CC1">
      <w:pPr>
        <w:pStyle w:val="Listenabsatz"/>
        <w:numPr>
          <w:ilvl w:val="0"/>
          <w:numId w:val="13"/>
        </w:numPr>
        <w:rPr>
          <w:sz w:val="28"/>
          <w:szCs w:val="28"/>
          <w:lang w:val="de-DE"/>
        </w:rPr>
      </w:pPr>
      <w:r w:rsidRPr="00774CC1">
        <w:rPr>
          <w:sz w:val="28"/>
          <w:szCs w:val="28"/>
          <w:lang w:val="de-DE"/>
        </w:rPr>
        <w:t>Beschreibung von Gefühlen, Gedanken und Handlungen</w:t>
      </w:r>
    </w:p>
    <w:p w14:paraId="6B024677" w14:textId="77777777" w:rsidR="0070509D" w:rsidRPr="00774CC1" w:rsidRDefault="00774CC1">
      <w:pPr>
        <w:pStyle w:val="berschrift1"/>
        <w:rPr>
          <w:color w:val="C00000"/>
          <w:lang w:val="de-DE"/>
        </w:rPr>
      </w:pPr>
      <w:r w:rsidRPr="00774CC1">
        <w:rPr>
          <w:color w:val="C00000"/>
          <w:sz w:val="32"/>
          <w:szCs w:val="32"/>
          <w:lang w:val="de-DE"/>
        </w:rPr>
        <w:t>Schluss</w:t>
      </w:r>
    </w:p>
    <w:p w14:paraId="6D6C1C44" w14:textId="77777777" w:rsidR="00774CC1" w:rsidRDefault="00774CC1" w:rsidP="00774CC1">
      <w:pPr>
        <w:pStyle w:val="Listenabsatz"/>
        <w:numPr>
          <w:ilvl w:val="0"/>
          <w:numId w:val="12"/>
        </w:numPr>
        <w:rPr>
          <w:sz w:val="28"/>
          <w:szCs w:val="28"/>
          <w:lang w:val="de-DE"/>
        </w:rPr>
      </w:pPr>
      <w:r w:rsidRPr="00774CC1">
        <w:rPr>
          <w:sz w:val="28"/>
          <w:szCs w:val="28"/>
          <w:lang w:val="de-DE"/>
        </w:rPr>
        <w:t>Abschluss der Erzählung</w:t>
      </w:r>
    </w:p>
    <w:p w14:paraId="51562C0E" w14:textId="11726A7E" w:rsidR="0070509D" w:rsidRPr="00774CC1" w:rsidRDefault="00774CC1" w:rsidP="00774CC1">
      <w:pPr>
        <w:pStyle w:val="Listenabsatz"/>
        <w:numPr>
          <w:ilvl w:val="0"/>
          <w:numId w:val="12"/>
        </w:numPr>
        <w:rPr>
          <w:sz w:val="28"/>
          <w:szCs w:val="28"/>
          <w:lang w:val="de-DE"/>
        </w:rPr>
      </w:pPr>
      <w:r w:rsidRPr="00774CC1">
        <w:rPr>
          <w:sz w:val="28"/>
          <w:szCs w:val="28"/>
          <w:lang w:val="de-DE"/>
        </w:rPr>
        <w:t>Reflexion oder Fazit</w:t>
      </w:r>
    </w:p>
    <w:p w14:paraId="4F5760EB" w14:textId="77777777" w:rsidR="00774CC1" w:rsidRDefault="00774CC1" w:rsidP="003A7738">
      <w:pPr>
        <w:spacing w:line="240" w:lineRule="auto"/>
        <w:rPr>
          <w:lang w:val="de-DE"/>
        </w:rPr>
      </w:pPr>
    </w:p>
    <w:p w14:paraId="45BA657A" w14:textId="564080C2" w:rsidR="003A7738" w:rsidRPr="00774CC1" w:rsidRDefault="00774CC1" w:rsidP="00774CC1">
      <w:pPr>
        <w:pStyle w:val="berschrift1"/>
        <w:rPr>
          <w:lang w:val="de-DE"/>
        </w:rPr>
      </w:pPr>
      <w:r w:rsidRPr="00774CC1">
        <w:rPr>
          <w:color w:val="00B0F0"/>
          <w:sz w:val="32"/>
          <w:szCs w:val="32"/>
          <w:lang w:val="de-DE"/>
        </w:rPr>
        <w:t>Merke:</w:t>
      </w:r>
    </w:p>
    <w:p w14:paraId="4D936D18" w14:textId="69A4C2F2" w:rsidR="003A7738" w:rsidRPr="00774CC1" w:rsidRDefault="003A7738" w:rsidP="003A7738">
      <w:pPr>
        <w:pStyle w:val="Listenabsatz"/>
        <w:numPr>
          <w:ilvl w:val="0"/>
          <w:numId w:val="11"/>
        </w:numPr>
        <w:spacing w:line="240" w:lineRule="auto"/>
        <w:rPr>
          <w:sz w:val="28"/>
          <w:szCs w:val="28"/>
          <w:lang w:val="de-DE"/>
        </w:rPr>
      </w:pPr>
      <w:r w:rsidRPr="00774CC1">
        <w:rPr>
          <w:sz w:val="28"/>
          <w:szCs w:val="28"/>
          <w:lang w:val="de-DE"/>
        </w:rPr>
        <w:t>Bevor</w:t>
      </w:r>
      <w:r w:rsidRPr="00774CC1">
        <w:rPr>
          <w:color w:val="00B050"/>
          <w:sz w:val="28"/>
          <w:szCs w:val="28"/>
          <w:lang w:val="de-DE"/>
        </w:rPr>
        <w:t xml:space="preserve"> </w:t>
      </w:r>
      <w:r w:rsidRPr="00774CC1">
        <w:rPr>
          <w:sz w:val="28"/>
          <w:szCs w:val="28"/>
          <w:lang w:val="de-DE"/>
        </w:rPr>
        <w:t>du beginnst eine Erlebniserzählung zu schreiben, solltest du ganz besonders auf das gestellte Thema achten: Deine Erzählung muss zu diesem Thema passen!</w:t>
      </w:r>
      <w:r w:rsidRPr="00774CC1">
        <w:rPr>
          <w:sz w:val="28"/>
          <w:szCs w:val="28"/>
          <w:lang w:val="de-DE"/>
        </w:rPr>
        <w:br/>
      </w:r>
    </w:p>
    <w:p w14:paraId="1BA324BE" w14:textId="08063BE3" w:rsidR="003A7738" w:rsidRPr="00774CC1" w:rsidRDefault="003A7738" w:rsidP="003A7738">
      <w:pPr>
        <w:pStyle w:val="Listenabsatz"/>
        <w:numPr>
          <w:ilvl w:val="0"/>
          <w:numId w:val="11"/>
        </w:numPr>
        <w:spacing w:line="240" w:lineRule="auto"/>
        <w:rPr>
          <w:sz w:val="28"/>
          <w:szCs w:val="28"/>
          <w:lang w:val="de-DE"/>
        </w:rPr>
      </w:pPr>
      <w:r w:rsidRPr="003A7738">
        <w:rPr>
          <w:sz w:val="28"/>
          <w:szCs w:val="28"/>
          <w:lang w:val="de-DE"/>
        </w:rPr>
        <w:t>Eine Erlebniserzählung muss man immer</w:t>
      </w:r>
      <w:r w:rsidRPr="00774CC1">
        <w:rPr>
          <w:sz w:val="28"/>
          <w:szCs w:val="28"/>
          <w:lang w:val="de-DE"/>
        </w:rPr>
        <w:t xml:space="preserve"> logisch und zusammenhängend schreiben.</w:t>
      </w:r>
      <w:r w:rsidRPr="00774CC1">
        <w:rPr>
          <w:sz w:val="28"/>
          <w:szCs w:val="28"/>
          <w:lang w:val="de-DE"/>
        </w:rPr>
        <w:br/>
      </w:r>
    </w:p>
    <w:p w14:paraId="54DB07D4" w14:textId="01F4D5B6" w:rsidR="003A7738" w:rsidRPr="00774CC1" w:rsidRDefault="003A7738" w:rsidP="003A7738">
      <w:pPr>
        <w:pStyle w:val="Listenabsatz"/>
        <w:numPr>
          <w:ilvl w:val="0"/>
          <w:numId w:val="11"/>
        </w:numPr>
        <w:spacing w:line="240" w:lineRule="auto"/>
        <w:rPr>
          <w:sz w:val="28"/>
          <w:szCs w:val="28"/>
          <w:lang w:val="de-DE"/>
        </w:rPr>
      </w:pPr>
      <w:r w:rsidRPr="003A7738">
        <w:rPr>
          <w:sz w:val="28"/>
          <w:szCs w:val="28"/>
          <w:lang w:val="de-DE"/>
        </w:rPr>
        <w:t>Ein wichtiges Kennzeichen der Erlebniserzählung</w:t>
      </w:r>
      <w:r w:rsidRPr="00774CC1">
        <w:rPr>
          <w:sz w:val="28"/>
          <w:szCs w:val="28"/>
          <w:lang w:val="de-DE"/>
        </w:rPr>
        <w:t xml:space="preserve"> ist die lebhafte Sprache.</w:t>
      </w:r>
      <w:r w:rsidRPr="00774CC1">
        <w:rPr>
          <w:sz w:val="28"/>
          <w:szCs w:val="28"/>
          <w:lang w:val="de-DE"/>
        </w:rPr>
        <w:br/>
      </w:r>
    </w:p>
    <w:p w14:paraId="1A5B0A95" w14:textId="26E1AF87" w:rsidR="003A7738" w:rsidRPr="00774CC1" w:rsidRDefault="003A7738" w:rsidP="003A7738">
      <w:pPr>
        <w:pStyle w:val="Listenabsatz"/>
        <w:numPr>
          <w:ilvl w:val="0"/>
          <w:numId w:val="11"/>
        </w:numPr>
        <w:spacing w:line="240" w:lineRule="auto"/>
        <w:rPr>
          <w:sz w:val="28"/>
          <w:szCs w:val="28"/>
          <w:lang w:val="de-DE"/>
        </w:rPr>
      </w:pPr>
      <w:r w:rsidRPr="003A7738">
        <w:rPr>
          <w:sz w:val="28"/>
          <w:szCs w:val="28"/>
          <w:lang w:val="de-DE"/>
        </w:rPr>
        <w:t>Die Erlebniserzählung verfügt über eine</w:t>
      </w:r>
      <w:r w:rsidRPr="00774CC1">
        <w:rPr>
          <w:sz w:val="28"/>
          <w:szCs w:val="28"/>
          <w:lang w:val="de-DE"/>
        </w:rPr>
        <w:t xml:space="preserve"> Einleitung, einen Hauptteil und einen Schluss. Diese werden durch Absätze voneinander getrennt. Auch im Hauptteil selbst werden bei Orts- Zeit- und Handlungswechsel Absätze gesetzt.</w:t>
      </w:r>
      <w:r w:rsidRPr="00774CC1">
        <w:rPr>
          <w:sz w:val="28"/>
          <w:szCs w:val="28"/>
          <w:lang w:val="de-DE"/>
        </w:rPr>
        <w:br/>
      </w:r>
    </w:p>
    <w:p w14:paraId="0BC0FD24" w14:textId="7E238355" w:rsidR="003A7738" w:rsidRPr="00774CC1" w:rsidRDefault="003A7738" w:rsidP="7BD0B7B7">
      <w:pPr>
        <w:pStyle w:val="Listenabsatz"/>
        <w:numPr>
          <w:ilvl w:val="0"/>
          <w:numId w:val="11"/>
        </w:numPr>
        <w:spacing w:line="240" w:lineRule="auto"/>
        <w:rPr>
          <w:sz w:val="28"/>
          <w:szCs w:val="28"/>
          <w:lang w:val="de-DE"/>
        </w:rPr>
      </w:pPr>
      <w:r w:rsidRPr="003A7738">
        <w:rPr>
          <w:sz w:val="28"/>
          <w:szCs w:val="28"/>
          <w:lang w:val="de-DE"/>
        </w:rPr>
        <w:t>Besonders wichtig für das gute Gelingen der</w:t>
      </w:r>
      <w:r w:rsidRPr="00774CC1">
        <w:rPr>
          <w:sz w:val="28"/>
          <w:szCs w:val="28"/>
          <w:lang w:val="de-DE"/>
        </w:rPr>
        <w:t xml:space="preserve"> Erlebniserzählung ist der Höhepunkt. Er darf sich in der Mitte oder am Ende des Hauptteils befinden und muss durch eine besonders lebhafte Sprache, durch Einleitewörter und durch besondere Satzzeichen erkennbar sein. Der Höhepunkt ist jene Stelle in einem Aufsatz, in dem die Spannung ihren höchsten Punkt erreicht. Am Ende des Höhepunkts löst sich die Spannung wieder auf.</w:t>
      </w:r>
      <w:r w:rsidRPr="00750399">
        <w:rPr>
          <w:lang w:val="de-DE"/>
        </w:rPr>
        <w:br/>
      </w:r>
    </w:p>
    <w:p w14:paraId="075177F9" w14:textId="11EE2B0F" w:rsidR="003A7738" w:rsidRPr="00774CC1" w:rsidRDefault="003A7738" w:rsidP="003A7738">
      <w:pPr>
        <w:pStyle w:val="Listenabsatz"/>
        <w:numPr>
          <w:ilvl w:val="0"/>
          <w:numId w:val="11"/>
        </w:numPr>
        <w:spacing w:line="240" w:lineRule="auto"/>
        <w:rPr>
          <w:sz w:val="28"/>
          <w:szCs w:val="28"/>
          <w:lang w:val="de-DE"/>
        </w:rPr>
      </w:pPr>
      <w:r w:rsidRPr="003A7738">
        <w:rPr>
          <w:sz w:val="28"/>
          <w:szCs w:val="28"/>
          <w:lang w:val="de-DE"/>
        </w:rPr>
        <w:t>Die korrekte Zeitform für die Erlebniserzählung ist das</w:t>
      </w:r>
      <w:r w:rsidRPr="00774CC1">
        <w:rPr>
          <w:sz w:val="28"/>
          <w:szCs w:val="28"/>
          <w:lang w:val="de-DE"/>
        </w:rPr>
        <w:t xml:space="preserve"> Präteritum. Du darfst aber auch die Zeitform wechseln, wenn es zum Text passt; z.B. an einer besonders spannenden Stelle das Präsens verwenden. In der direkten Rede wendest du das </w:t>
      </w:r>
      <w:r w:rsidRPr="00774CC1">
        <w:rPr>
          <w:sz w:val="28"/>
          <w:szCs w:val="28"/>
          <w:lang w:val="de-DE"/>
        </w:rPr>
        <w:lastRenderedPageBreak/>
        <w:t>Perfekt oder das Präsens an.</w:t>
      </w:r>
      <w:r w:rsidRPr="00774CC1">
        <w:rPr>
          <w:sz w:val="28"/>
          <w:szCs w:val="28"/>
          <w:lang w:val="de-DE"/>
        </w:rPr>
        <w:br/>
      </w:r>
    </w:p>
    <w:p w14:paraId="2F9C66A4" w14:textId="77777777" w:rsidR="003A7738" w:rsidRPr="00774CC1" w:rsidRDefault="003A7738" w:rsidP="003A7738">
      <w:pPr>
        <w:pStyle w:val="Listenabsatz"/>
        <w:numPr>
          <w:ilvl w:val="0"/>
          <w:numId w:val="11"/>
        </w:numPr>
        <w:spacing w:line="240" w:lineRule="auto"/>
        <w:rPr>
          <w:sz w:val="28"/>
          <w:szCs w:val="28"/>
          <w:lang w:val="de-DE"/>
        </w:rPr>
      </w:pPr>
      <w:r w:rsidRPr="003A7738">
        <w:rPr>
          <w:sz w:val="28"/>
          <w:szCs w:val="28"/>
          <w:lang w:val="de-DE"/>
        </w:rPr>
        <w:t>Es gibt verschiedene Möglichkeiten eine Erzählung zu beginnen:</w:t>
      </w:r>
    </w:p>
    <w:p w14:paraId="27DB72CF" w14:textId="77777777" w:rsidR="003A7738" w:rsidRPr="003A7738" w:rsidRDefault="003A7738" w:rsidP="003A7738">
      <w:pPr>
        <w:pStyle w:val="Listenabsatz"/>
        <w:spacing w:line="240" w:lineRule="auto"/>
        <w:rPr>
          <w:sz w:val="28"/>
          <w:szCs w:val="28"/>
          <w:lang w:val="de-DE"/>
        </w:rPr>
      </w:pPr>
    </w:p>
    <w:p w14:paraId="1E1A75E0" w14:textId="77777777" w:rsidR="003A7738" w:rsidRPr="003A7738" w:rsidRDefault="003A7738" w:rsidP="003A7738">
      <w:pPr>
        <w:pStyle w:val="Listenabsatz"/>
        <w:spacing w:line="240" w:lineRule="auto"/>
        <w:rPr>
          <w:sz w:val="28"/>
          <w:szCs w:val="28"/>
          <w:lang w:val="de-DE"/>
        </w:rPr>
      </w:pPr>
      <w:r w:rsidRPr="003A7738">
        <w:rPr>
          <w:sz w:val="28"/>
          <w:szCs w:val="28"/>
          <w:lang w:val="de-DE"/>
        </w:rPr>
        <w:t>1) Direkter Beginn mit einer wörtlichen Rede bzw. mit einem Dialog:</w:t>
      </w:r>
    </w:p>
    <w:p w14:paraId="7828D31C" w14:textId="77777777" w:rsidR="003A7738" w:rsidRPr="003A7738" w:rsidRDefault="003A7738" w:rsidP="003A7738">
      <w:pPr>
        <w:pStyle w:val="Listenabsatz"/>
        <w:spacing w:line="240" w:lineRule="auto"/>
        <w:rPr>
          <w:sz w:val="28"/>
          <w:szCs w:val="28"/>
          <w:lang w:val="de-DE"/>
        </w:rPr>
      </w:pPr>
      <w:r w:rsidRPr="003A7738">
        <w:rPr>
          <w:sz w:val="28"/>
          <w:szCs w:val="28"/>
          <w:lang w:val="de-DE"/>
        </w:rPr>
        <w:t>macht sofort munter</w:t>
      </w:r>
    </w:p>
    <w:p w14:paraId="5137D6FA" w14:textId="77777777" w:rsidR="003A7738" w:rsidRPr="003A7738" w:rsidRDefault="003A7738" w:rsidP="003A7738">
      <w:pPr>
        <w:pStyle w:val="Listenabsatz"/>
        <w:spacing w:line="240" w:lineRule="auto"/>
        <w:rPr>
          <w:sz w:val="28"/>
          <w:szCs w:val="28"/>
          <w:lang w:val="de-DE"/>
        </w:rPr>
      </w:pPr>
      <w:r w:rsidRPr="003A7738">
        <w:rPr>
          <w:sz w:val="28"/>
          <w:szCs w:val="28"/>
          <w:lang w:val="de-DE"/>
        </w:rPr>
        <w:t>2) Origineller Beginn mit dem Ende/Rückblende</w:t>
      </w:r>
    </w:p>
    <w:p w14:paraId="1BFFBC9F" w14:textId="3D79C2D7" w:rsidR="003A7738" w:rsidRPr="00774CC1" w:rsidRDefault="003A7738" w:rsidP="00774CC1">
      <w:pPr>
        <w:pStyle w:val="Listenabsatz"/>
        <w:spacing w:line="240" w:lineRule="auto"/>
        <w:rPr>
          <w:sz w:val="28"/>
          <w:szCs w:val="28"/>
          <w:lang w:val="de-DE"/>
        </w:rPr>
      </w:pPr>
      <w:r w:rsidRPr="003A7738">
        <w:rPr>
          <w:sz w:val="28"/>
          <w:szCs w:val="28"/>
          <w:lang w:val="de-DE"/>
        </w:rPr>
        <w:t>3) Innerer Monolog(die Kette von Gedanken, die jemanden während</w:t>
      </w:r>
      <w:r w:rsidR="00774CC1" w:rsidRPr="00774CC1">
        <w:rPr>
          <w:sz w:val="28"/>
          <w:szCs w:val="28"/>
          <w:lang w:val="de-DE"/>
        </w:rPr>
        <w:t xml:space="preserve"> </w:t>
      </w:r>
      <w:r w:rsidRPr="00774CC1">
        <w:rPr>
          <w:sz w:val="28"/>
          <w:szCs w:val="28"/>
          <w:lang w:val="de-DE"/>
        </w:rPr>
        <w:t>einer Situation durch den Kopf gehen)</w:t>
      </w:r>
    </w:p>
    <w:p w14:paraId="3CF3DDE1" w14:textId="77777777" w:rsidR="003A7738" w:rsidRPr="003A7738" w:rsidRDefault="003A7738" w:rsidP="003A7738">
      <w:pPr>
        <w:pStyle w:val="Listenabsatz"/>
        <w:spacing w:line="240" w:lineRule="auto"/>
        <w:rPr>
          <w:sz w:val="28"/>
          <w:szCs w:val="28"/>
          <w:lang w:val="de-DE"/>
        </w:rPr>
      </w:pPr>
      <w:r w:rsidRPr="003A7738">
        <w:rPr>
          <w:sz w:val="28"/>
          <w:szCs w:val="28"/>
          <w:lang w:val="de-DE"/>
        </w:rPr>
        <w:t>4) Direkter Beginn mit dem Hauptereignis</w:t>
      </w:r>
    </w:p>
    <w:p w14:paraId="543C3572" w14:textId="28D038DB" w:rsidR="003A7738" w:rsidRPr="00774CC1" w:rsidRDefault="003A7738" w:rsidP="003A7738">
      <w:pPr>
        <w:pStyle w:val="Listenabsatz"/>
        <w:spacing w:line="240" w:lineRule="auto"/>
        <w:rPr>
          <w:sz w:val="28"/>
          <w:szCs w:val="28"/>
          <w:lang w:val="de-DE"/>
        </w:rPr>
      </w:pPr>
      <w:r w:rsidRPr="00774CC1">
        <w:rPr>
          <w:sz w:val="28"/>
          <w:szCs w:val="28"/>
          <w:lang w:val="de-DE"/>
        </w:rPr>
        <w:t>5) Chronologisch, also der Reihe nach</w:t>
      </w:r>
      <w:r w:rsidRPr="00774CC1">
        <w:rPr>
          <w:sz w:val="28"/>
          <w:szCs w:val="28"/>
          <w:lang w:val="de-DE"/>
        </w:rPr>
        <w:br/>
      </w:r>
    </w:p>
    <w:p w14:paraId="4F4ADD70" w14:textId="06668C5D" w:rsidR="00774CC1" w:rsidRPr="00774CC1" w:rsidRDefault="00774CC1" w:rsidP="00774CC1">
      <w:pPr>
        <w:pStyle w:val="Listenabsatz"/>
        <w:numPr>
          <w:ilvl w:val="0"/>
          <w:numId w:val="11"/>
        </w:numPr>
        <w:spacing w:line="240" w:lineRule="auto"/>
        <w:rPr>
          <w:sz w:val="28"/>
          <w:szCs w:val="28"/>
          <w:lang w:val="de-DE"/>
        </w:rPr>
      </w:pPr>
      <w:r w:rsidRPr="00774CC1">
        <w:rPr>
          <w:sz w:val="28"/>
          <w:szCs w:val="28"/>
          <w:lang w:val="de-DE"/>
        </w:rPr>
        <w:t>Es gibt auch verschiedene Möglichkeiten eine Geschichte zu beenden:</w:t>
      </w:r>
      <w:r w:rsidRPr="00774CC1">
        <w:rPr>
          <w:sz w:val="28"/>
          <w:szCs w:val="28"/>
          <w:lang w:val="de-DE"/>
        </w:rPr>
        <w:br/>
      </w:r>
    </w:p>
    <w:p w14:paraId="061DF486" w14:textId="77777777" w:rsidR="00774CC1" w:rsidRPr="00774CC1" w:rsidRDefault="00774CC1" w:rsidP="00774CC1">
      <w:pPr>
        <w:pStyle w:val="Listenabsatz"/>
        <w:spacing w:line="240" w:lineRule="auto"/>
        <w:rPr>
          <w:sz w:val="28"/>
          <w:szCs w:val="28"/>
          <w:lang w:val="de-DE"/>
        </w:rPr>
      </w:pPr>
      <w:r w:rsidRPr="00774CC1">
        <w:rPr>
          <w:sz w:val="28"/>
          <w:szCs w:val="28"/>
          <w:lang w:val="de-DE"/>
        </w:rPr>
        <w:t>1) Hoffnung ausdrücken</w:t>
      </w:r>
    </w:p>
    <w:p w14:paraId="463A5C32" w14:textId="77777777" w:rsidR="00774CC1" w:rsidRPr="00774CC1" w:rsidRDefault="00774CC1" w:rsidP="00774CC1">
      <w:pPr>
        <w:pStyle w:val="Listenabsatz"/>
        <w:spacing w:line="240" w:lineRule="auto"/>
        <w:rPr>
          <w:sz w:val="28"/>
          <w:szCs w:val="28"/>
          <w:lang w:val="de-DE"/>
        </w:rPr>
      </w:pPr>
      <w:r w:rsidRPr="00774CC1">
        <w:rPr>
          <w:sz w:val="28"/>
          <w:szCs w:val="28"/>
          <w:lang w:val="de-DE"/>
        </w:rPr>
        <w:t>2) Zusammenfassung</w:t>
      </w:r>
    </w:p>
    <w:p w14:paraId="47EFC7C0" w14:textId="77777777" w:rsidR="00774CC1" w:rsidRPr="00774CC1" w:rsidRDefault="00774CC1" w:rsidP="00774CC1">
      <w:pPr>
        <w:pStyle w:val="Listenabsatz"/>
        <w:spacing w:line="240" w:lineRule="auto"/>
        <w:rPr>
          <w:sz w:val="28"/>
          <w:szCs w:val="28"/>
          <w:lang w:val="de-DE"/>
        </w:rPr>
      </w:pPr>
      <w:r w:rsidRPr="00774CC1">
        <w:rPr>
          <w:sz w:val="28"/>
          <w:szCs w:val="28"/>
          <w:lang w:val="de-DE"/>
        </w:rPr>
        <w:t>3) Begründung: Du erklärst, warum für dich dieses Ereignis wichtig war</w:t>
      </w:r>
    </w:p>
    <w:p w14:paraId="54CEE591" w14:textId="77777777" w:rsidR="00774CC1" w:rsidRPr="00774CC1" w:rsidRDefault="00774CC1" w:rsidP="00774CC1">
      <w:pPr>
        <w:pStyle w:val="Listenabsatz"/>
        <w:spacing w:line="240" w:lineRule="auto"/>
        <w:rPr>
          <w:sz w:val="28"/>
          <w:szCs w:val="28"/>
          <w:lang w:val="de-DE"/>
        </w:rPr>
      </w:pPr>
      <w:r w:rsidRPr="00774CC1">
        <w:rPr>
          <w:sz w:val="28"/>
          <w:szCs w:val="28"/>
          <w:lang w:val="de-DE"/>
        </w:rPr>
        <w:t>4) Vorsatz: Du hältst fest, was du dir für die Zukunft vornimmst.</w:t>
      </w:r>
    </w:p>
    <w:p w14:paraId="4C56EF57" w14:textId="6EDB23D1" w:rsidR="003A7738" w:rsidRPr="00774CC1" w:rsidRDefault="00774CC1" w:rsidP="00774CC1">
      <w:pPr>
        <w:pStyle w:val="Listenabsatz"/>
        <w:spacing w:line="240" w:lineRule="auto"/>
        <w:rPr>
          <w:sz w:val="28"/>
          <w:szCs w:val="28"/>
          <w:lang w:val="de-DE"/>
        </w:rPr>
      </w:pPr>
      <w:r w:rsidRPr="00774CC1">
        <w:rPr>
          <w:sz w:val="28"/>
          <w:szCs w:val="28"/>
          <w:lang w:val="de-DE"/>
        </w:rPr>
        <w:t>5) Bleibendes: Was dir heute noch immer dazu einfällt.</w:t>
      </w:r>
      <w:r w:rsidRPr="00774CC1">
        <w:rPr>
          <w:sz w:val="28"/>
          <w:szCs w:val="28"/>
          <w:lang w:val="de-DE"/>
        </w:rPr>
        <w:br/>
      </w:r>
    </w:p>
    <w:p w14:paraId="7BCA64ED" w14:textId="77777777" w:rsidR="00774CC1" w:rsidRDefault="00774CC1" w:rsidP="00774CC1">
      <w:pPr>
        <w:pStyle w:val="Listenabsatz"/>
        <w:spacing w:line="240" w:lineRule="auto"/>
        <w:rPr>
          <w:sz w:val="28"/>
          <w:szCs w:val="28"/>
          <w:lang w:val="de-DE"/>
        </w:rPr>
      </w:pPr>
    </w:p>
    <w:p w14:paraId="31B92AA2" w14:textId="24A90CE4" w:rsidR="00774CC1" w:rsidRPr="00B75DCF" w:rsidRDefault="00774CC1" w:rsidP="00774CC1">
      <w:pPr>
        <w:pStyle w:val="Listenabsatz"/>
        <w:spacing w:line="240" w:lineRule="auto"/>
      </w:pPr>
      <w:r w:rsidRPr="00B75DCF">
        <w:rPr>
          <w:b/>
          <w:bCs/>
          <w:sz w:val="28"/>
          <w:szCs w:val="28"/>
          <w:lang w:val="de-DE"/>
        </w:rPr>
        <w:t>GRAFISCHE DARSTELLUNG</w:t>
      </w:r>
      <w:r w:rsidR="00E57816">
        <w:br/>
      </w:r>
      <w:r w:rsidR="00420863">
        <w:rPr>
          <w:noProof/>
        </w:rPr>
        <w:drawing>
          <wp:inline distT="0" distB="0" distL="0" distR="0" wp14:anchorId="367CE352" wp14:editId="5037FC8C">
            <wp:extent cx="4928600" cy="3486150"/>
            <wp:effectExtent l="0" t="0" r="0" b="0"/>
            <wp:docPr id="145485399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4782" cy="3490523"/>
                    </a:xfrm>
                    <a:prstGeom prst="rect">
                      <a:avLst/>
                    </a:prstGeom>
                    <a:noFill/>
                    <a:ln>
                      <a:noFill/>
                    </a:ln>
                  </pic:spPr>
                </pic:pic>
              </a:graphicData>
            </a:graphic>
          </wp:inline>
        </w:drawing>
      </w:r>
    </w:p>
    <w:sectPr w:rsidR="00774CC1" w:rsidRPr="00B75DCF" w:rsidSect="003A7738">
      <w:headerReference w:type="default" r:id="rId9"/>
      <w:pgSz w:w="12240" w:h="15840"/>
      <w:pgMar w:top="709" w:right="758" w:bottom="36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E6532" w14:textId="77777777" w:rsidR="00F904EC" w:rsidRDefault="00F904EC" w:rsidP="00C33223">
      <w:pPr>
        <w:spacing w:after="0" w:line="240" w:lineRule="auto"/>
      </w:pPr>
      <w:r>
        <w:separator/>
      </w:r>
    </w:p>
  </w:endnote>
  <w:endnote w:type="continuationSeparator" w:id="0">
    <w:p w14:paraId="66744455" w14:textId="77777777" w:rsidR="00F904EC" w:rsidRDefault="00F904EC" w:rsidP="00C33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9CC0D" w14:textId="77777777" w:rsidR="00F904EC" w:rsidRDefault="00F904EC" w:rsidP="00C33223">
      <w:pPr>
        <w:spacing w:after="0" w:line="240" w:lineRule="auto"/>
      </w:pPr>
      <w:r>
        <w:separator/>
      </w:r>
    </w:p>
  </w:footnote>
  <w:footnote w:type="continuationSeparator" w:id="0">
    <w:p w14:paraId="766A17A0" w14:textId="77777777" w:rsidR="00F904EC" w:rsidRDefault="00F904EC" w:rsidP="00C332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E2E5" w14:textId="4B90715C" w:rsidR="00C33223" w:rsidRPr="00C33223" w:rsidRDefault="00C33223" w:rsidP="00C33223">
    <w:pPr>
      <w:pStyle w:val="Kopfzeile"/>
      <w:jc w:val="right"/>
      <w:rPr>
        <w:rFonts w:ascii="Arial" w:hAnsi="Arial" w:cs="Arial"/>
        <w:color w:val="0070C0"/>
        <w:sz w:val="20"/>
        <w:szCs w:val="20"/>
        <w:lang w:val="de-DE"/>
      </w:rPr>
    </w:pPr>
    <w:r w:rsidRPr="00C33223">
      <w:rPr>
        <w:rFonts w:ascii="Arial" w:hAnsi="Arial" w:cs="Arial"/>
        <w:color w:val="0070C0"/>
        <w:sz w:val="20"/>
        <w:szCs w:val="20"/>
        <w:lang w:val="de-DE"/>
      </w:rPr>
      <w:t xml:space="preserve">Yuri Hölzl </w:t>
    </w:r>
    <w:r w:rsidR="000221EB">
      <w:rPr>
        <w:rFonts w:ascii="Arial" w:hAnsi="Arial" w:cs="Arial"/>
        <w:color w:val="0070C0"/>
        <w:sz w:val="20"/>
        <w:szCs w:val="20"/>
        <w:lang w:val="de-DE"/>
      </w:rPr>
      <w:t>04</w:t>
    </w:r>
    <w:r w:rsidRPr="00C33223">
      <w:rPr>
        <w:rFonts w:ascii="Arial" w:hAnsi="Arial" w:cs="Arial"/>
        <w:color w:val="0070C0"/>
        <w:sz w:val="20"/>
        <w:szCs w:val="20"/>
        <w:lang w:val="de-DE"/>
      </w:rPr>
      <w:t>.12.2024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5467180"/>
    <w:multiLevelType w:val="hybridMultilevel"/>
    <w:tmpl w:val="0100B6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01C45F7"/>
    <w:multiLevelType w:val="hybridMultilevel"/>
    <w:tmpl w:val="BA26B4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CBC7DCA"/>
    <w:multiLevelType w:val="hybridMultilevel"/>
    <w:tmpl w:val="0952F9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70A6E14"/>
    <w:multiLevelType w:val="hybridMultilevel"/>
    <w:tmpl w:val="02140D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C8014EA"/>
    <w:multiLevelType w:val="hybridMultilevel"/>
    <w:tmpl w:val="807690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09230839">
    <w:abstractNumId w:val="8"/>
  </w:num>
  <w:num w:numId="2" w16cid:durableId="1658531602">
    <w:abstractNumId w:val="6"/>
  </w:num>
  <w:num w:numId="3" w16cid:durableId="465242310">
    <w:abstractNumId w:val="5"/>
  </w:num>
  <w:num w:numId="4" w16cid:durableId="1870027021">
    <w:abstractNumId w:val="4"/>
  </w:num>
  <w:num w:numId="5" w16cid:durableId="65231808">
    <w:abstractNumId w:val="7"/>
  </w:num>
  <w:num w:numId="6" w16cid:durableId="1326785785">
    <w:abstractNumId w:val="3"/>
  </w:num>
  <w:num w:numId="7" w16cid:durableId="67927359">
    <w:abstractNumId w:val="2"/>
  </w:num>
  <w:num w:numId="8" w16cid:durableId="4402229">
    <w:abstractNumId w:val="1"/>
  </w:num>
  <w:num w:numId="9" w16cid:durableId="1867255150">
    <w:abstractNumId w:val="0"/>
  </w:num>
  <w:num w:numId="10" w16cid:durableId="1959801109">
    <w:abstractNumId w:val="9"/>
  </w:num>
  <w:num w:numId="11" w16cid:durableId="1338190449">
    <w:abstractNumId w:val="13"/>
  </w:num>
  <w:num w:numId="12" w16cid:durableId="1088506226">
    <w:abstractNumId w:val="11"/>
  </w:num>
  <w:num w:numId="13" w16cid:durableId="1588342648">
    <w:abstractNumId w:val="12"/>
  </w:num>
  <w:num w:numId="14" w16cid:durableId="3589710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1EB"/>
    <w:rsid w:val="00034616"/>
    <w:rsid w:val="0006063C"/>
    <w:rsid w:val="000F2A4D"/>
    <w:rsid w:val="0015074B"/>
    <w:rsid w:val="001C6E7D"/>
    <w:rsid w:val="00287A71"/>
    <w:rsid w:val="0029639D"/>
    <w:rsid w:val="00300442"/>
    <w:rsid w:val="003166B1"/>
    <w:rsid w:val="00326F90"/>
    <w:rsid w:val="00330178"/>
    <w:rsid w:val="003A7738"/>
    <w:rsid w:val="00420863"/>
    <w:rsid w:val="00480AB2"/>
    <w:rsid w:val="00502F2D"/>
    <w:rsid w:val="006676E4"/>
    <w:rsid w:val="0070509D"/>
    <w:rsid w:val="00750399"/>
    <w:rsid w:val="00753EB0"/>
    <w:rsid w:val="00761242"/>
    <w:rsid w:val="00774CC1"/>
    <w:rsid w:val="007D31FA"/>
    <w:rsid w:val="00871226"/>
    <w:rsid w:val="00877F44"/>
    <w:rsid w:val="00AA1D8D"/>
    <w:rsid w:val="00B47730"/>
    <w:rsid w:val="00B75DCF"/>
    <w:rsid w:val="00B81311"/>
    <w:rsid w:val="00B9657E"/>
    <w:rsid w:val="00C33223"/>
    <w:rsid w:val="00CB0664"/>
    <w:rsid w:val="00D40F11"/>
    <w:rsid w:val="00D61EF7"/>
    <w:rsid w:val="00DB7CA7"/>
    <w:rsid w:val="00E57816"/>
    <w:rsid w:val="00E81559"/>
    <w:rsid w:val="00E93170"/>
    <w:rsid w:val="00F12CF2"/>
    <w:rsid w:val="00F904EC"/>
    <w:rsid w:val="00FC693F"/>
    <w:rsid w:val="02C9E6C1"/>
    <w:rsid w:val="1B09DD62"/>
    <w:rsid w:val="1F5CAF9C"/>
    <w:rsid w:val="1FC2E55A"/>
    <w:rsid w:val="20F02D1C"/>
    <w:rsid w:val="61631C74"/>
    <w:rsid w:val="7BD0B7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CEF8D"/>
  <w14:defaultImageDpi w14:val="300"/>
  <w15:docId w15:val="{38551DE5-32EA-43D3-B8A7-C2D6FA72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963909">
      <w:bodyDiv w:val="1"/>
      <w:marLeft w:val="0"/>
      <w:marRight w:val="0"/>
      <w:marTop w:val="0"/>
      <w:marBottom w:val="0"/>
      <w:divBdr>
        <w:top w:val="none" w:sz="0" w:space="0" w:color="auto"/>
        <w:left w:val="none" w:sz="0" w:space="0" w:color="auto"/>
        <w:bottom w:val="none" w:sz="0" w:space="0" w:color="auto"/>
        <w:right w:val="none" w:sz="0" w:space="0" w:color="auto"/>
      </w:divBdr>
    </w:div>
    <w:div w:id="16506667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303</Words>
  <Characters>1913</Characters>
  <Application>Microsoft Office Word</Application>
  <DocSecurity>0</DocSecurity>
  <Lines>15</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Hölzl Yuri</cp:lastModifiedBy>
  <cp:revision>18</cp:revision>
  <dcterms:created xsi:type="dcterms:W3CDTF">2024-11-14T15:04:00Z</dcterms:created>
  <dcterms:modified xsi:type="dcterms:W3CDTF">2025-10-20T04:46:00Z</dcterms:modified>
  <cp:category/>
</cp:coreProperties>
</file>