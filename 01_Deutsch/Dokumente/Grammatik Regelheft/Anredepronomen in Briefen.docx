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23CED" w14:textId="14FF59F8" w:rsidR="0015279E" w:rsidRDefault="00930BE7" w:rsidP="00930BE7">
      <w:pPr>
        <w:pStyle w:val="berschrift1"/>
        <w:jc w:val="center"/>
        <w:rPr>
          <w:rFonts w:ascii="Arial" w:hAnsi="Arial" w:cs="Arial"/>
          <w:color w:val="EE0000"/>
          <w:sz w:val="40"/>
          <w:szCs w:val="40"/>
          <w:u w:val="single"/>
          <w:lang w:val="de-DE"/>
        </w:rPr>
      </w:pPr>
      <w:r w:rsidRPr="00930BE7">
        <w:rPr>
          <w:rFonts w:ascii="Arial" w:hAnsi="Arial" w:cs="Arial"/>
          <w:color w:val="EE0000"/>
          <w:sz w:val="40"/>
          <w:szCs w:val="40"/>
          <w:u w:val="single"/>
          <w:lang w:val="de-DE"/>
        </w:rPr>
        <w:t>Anredepronomen in Briefen</w:t>
      </w:r>
    </w:p>
    <w:p w14:paraId="4DA9E0E8" w14:textId="77777777" w:rsidR="00930BE7" w:rsidRPr="00930BE7" w:rsidRDefault="00930BE7" w:rsidP="00930BE7">
      <w:pPr>
        <w:rPr>
          <w:lang w:val="de-DE"/>
        </w:rPr>
      </w:pPr>
    </w:p>
    <w:p w14:paraId="31F80812" w14:textId="77777777" w:rsidR="0015279E" w:rsidRPr="00930BE7" w:rsidRDefault="00930BE7">
      <w:pPr>
        <w:rPr>
          <w:rFonts w:ascii="Arial" w:hAnsi="Arial" w:cs="Arial"/>
          <w:sz w:val="28"/>
          <w:szCs w:val="28"/>
          <w:lang w:val="de-DE"/>
        </w:rPr>
      </w:pPr>
      <w:r w:rsidRPr="00930BE7">
        <w:rPr>
          <w:rFonts w:ascii="Arial" w:hAnsi="Arial" w:cs="Arial"/>
          <w:sz w:val="28"/>
          <w:szCs w:val="28"/>
          <w:lang w:val="de-DE"/>
        </w:rPr>
        <w:t>Anredepronomen sind Pronomen, die in der direkten Anrede verwendet werden. Sie spielen eine wichtige Rolle in der schriftlichen Kommunikation, insbesondere in Briefen.</w:t>
      </w:r>
    </w:p>
    <w:p w14:paraId="135A6851" w14:textId="77777777" w:rsidR="0015279E" w:rsidRPr="00930BE7" w:rsidRDefault="00930BE7">
      <w:pPr>
        <w:pStyle w:val="berschrift2"/>
        <w:rPr>
          <w:rFonts w:ascii="Arial" w:hAnsi="Arial" w:cs="Arial"/>
          <w:color w:val="00B0F0"/>
          <w:sz w:val="32"/>
          <w:szCs w:val="32"/>
          <w:lang w:val="de-DE"/>
        </w:rPr>
      </w:pPr>
      <w:r w:rsidRPr="00930BE7">
        <w:rPr>
          <w:rFonts w:ascii="Arial" w:hAnsi="Arial" w:cs="Arial"/>
          <w:color w:val="00B0F0"/>
          <w:sz w:val="32"/>
          <w:szCs w:val="32"/>
          <w:lang w:val="de-DE"/>
        </w:rPr>
        <w:t>Merksätze</w:t>
      </w:r>
    </w:p>
    <w:p w14:paraId="0E60B3BC" w14:textId="7C3EB14B" w:rsidR="0015279E" w:rsidRPr="00930BE7" w:rsidRDefault="00930BE7">
      <w:pPr>
        <w:rPr>
          <w:rFonts w:ascii="Arial" w:hAnsi="Arial" w:cs="Arial"/>
          <w:sz w:val="28"/>
          <w:szCs w:val="28"/>
          <w:lang w:val="de-DE"/>
        </w:rPr>
      </w:pPr>
      <w:r w:rsidRPr="00930BE7">
        <w:rPr>
          <w:rFonts w:ascii="Arial" w:hAnsi="Arial" w:cs="Arial"/>
          <w:sz w:val="28"/>
          <w:szCs w:val="28"/>
          <w:lang w:val="de-DE"/>
        </w:rPr>
        <w:t xml:space="preserve">- In formellen Briefen wird die Höflichkeitsform </w:t>
      </w:r>
      <w:r>
        <w:rPr>
          <w:rFonts w:ascii="Arial" w:hAnsi="Arial" w:cs="Arial"/>
          <w:sz w:val="28"/>
          <w:szCs w:val="28"/>
          <w:lang w:val="de-DE"/>
        </w:rPr>
        <w:t>„</w:t>
      </w:r>
      <w:r w:rsidRPr="00930BE7">
        <w:rPr>
          <w:rFonts w:ascii="Arial" w:hAnsi="Arial" w:cs="Arial"/>
          <w:sz w:val="28"/>
          <w:szCs w:val="28"/>
          <w:lang w:val="de-DE"/>
        </w:rPr>
        <w:t>Sie</w:t>
      </w:r>
      <w:r>
        <w:rPr>
          <w:rFonts w:ascii="Arial" w:hAnsi="Arial" w:cs="Arial"/>
          <w:sz w:val="28"/>
          <w:szCs w:val="28"/>
          <w:lang w:val="de-DE"/>
        </w:rPr>
        <w:t>“</w:t>
      </w:r>
      <w:r w:rsidRPr="00930BE7">
        <w:rPr>
          <w:rFonts w:ascii="Arial" w:hAnsi="Arial" w:cs="Arial"/>
          <w:sz w:val="28"/>
          <w:szCs w:val="28"/>
          <w:lang w:val="de-DE"/>
        </w:rPr>
        <w:t xml:space="preserve"> großgeschrieben.</w:t>
      </w:r>
    </w:p>
    <w:p w14:paraId="2EDBF1A3" w14:textId="29BB2CEB" w:rsidR="0015279E" w:rsidRPr="00930BE7" w:rsidRDefault="00930BE7">
      <w:pPr>
        <w:rPr>
          <w:rFonts w:ascii="Arial" w:hAnsi="Arial" w:cs="Arial"/>
          <w:sz w:val="28"/>
          <w:szCs w:val="28"/>
          <w:lang w:val="de-DE"/>
        </w:rPr>
      </w:pPr>
      <w:r w:rsidRPr="00930BE7">
        <w:rPr>
          <w:rFonts w:ascii="Arial" w:hAnsi="Arial" w:cs="Arial"/>
          <w:sz w:val="28"/>
          <w:szCs w:val="28"/>
          <w:lang w:val="de-DE"/>
        </w:rPr>
        <w:t xml:space="preserve">- In informellen Briefen kann </w:t>
      </w:r>
      <w:r>
        <w:rPr>
          <w:rFonts w:ascii="Arial" w:hAnsi="Arial" w:cs="Arial"/>
          <w:sz w:val="28"/>
          <w:szCs w:val="28"/>
          <w:lang w:val="de-DE"/>
        </w:rPr>
        <w:t>„</w:t>
      </w:r>
      <w:r w:rsidRPr="00930BE7">
        <w:rPr>
          <w:rFonts w:ascii="Arial" w:hAnsi="Arial" w:cs="Arial"/>
          <w:sz w:val="28"/>
          <w:szCs w:val="28"/>
          <w:lang w:val="de-DE"/>
        </w:rPr>
        <w:t>du</w:t>
      </w:r>
      <w:r>
        <w:rPr>
          <w:rFonts w:ascii="Arial" w:hAnsi="Arial" w:cs="Arial"/>
          <w:sz w:val="28"/>
          <w:szCs w:val="28"/>
          <w:lang w:val="de-DE"/>
        </w:rPr>
        <w:t>“</w:t>
      </w:r>
      <w:r w:rsidRPr="00930BE7">
        <w:rPr>
          <w:rFonts w:ascii="Arial" w:hAnsi="Arial" w:cs="Arial"/>
          <w:sz w:val="28"/>
          <w:szCs w:val="28"/>
          <w:lang w:val="de-DE"/>
        </w:rPr>
        <w:t xml:space="preserve"> oder </w:t>
      </w:r>
      <w:r>
        <w:rPr>
          <w:rFonts w:ascii="Arial" w:hAnsi="Arial" w:cs="Arial"/>
          <w:sz w:val="28"/>
          <w:szCs w:val="28"/>
          <w:lang w:val="de-DE"/>
        </w:rPr>
        <w:t>„</w:t>
      </w:r>
      <w:r w:rsidRPr="00930BE7">
        <w:rPr>
          <w:rFonts w:ascii="Arial" w:hAnsi="Arial" w:cs="Arial"/>
          <w:sz w:val="28"/>
          <w:szCs w:val="28"/>
          <w:lang w:val="de-DE"/>
        </w:rPr>
        <w:t>ihr</w:t>
      </w:r>
      <w:r>
        <w:rPr>
          <w:rFonts w:ascii="Arial" w:hAnsi="Arial" w:cs="Arial"/>
          <w:sz w:val="28"/>
          <w:szCs w:val="28"/>
          <w:lang w:val="de-DE"/>
        </w:rPr>
        <w:t>“</w:t>
      </w:r>
      <w:r w:rsidRPr="00930BE7">
        <w:rPr>
          <w:rFonts w:ascii="Arial" w:hAnsi="Arial" w:cs="Arial"/>
          <w:sz w:val="28"/>
          <w:szCs w:val="28"/>
          <w:lang w:val="de-DE"/>
        </w:rPr>
        <w:t xml:space="preserve"> verwendet werden – diese werden klein geschrieben.</w:t>
      </w:r>
    </w:p>
    <w:p w14:paraId="46D1D8D9" w14:textId="2989E7F5" w:rsidR="0015279E" w:rsidRPr="00930BE7" w:rsidRDefault="00930BE7">
      <w:pPr>
        <w:rPr>
          <w:rFonts w:ascii="Arial" w:hAnsi="Arial" w:cs="Arial"/>
          <w:sz w:val="28"/>
          <w:szCs w:val="28"/>
          <w:lang w:val="de-DE"/>
        </w:rPr>
      </w:pPr>
      <w:r w:rsidRPr="00930BE7">
        <w:rPr>
          <w:rFonts w:ascii="Arial" w:hAnsi="Arial" w:cs="Arial"/>
          <w:sz w:val="28"/>
          <w:szCs w:val="28"/>
          <w:lang w:val="de-DE"/>
        </w:rPr>
        <w:t xml:space="preserve">- Auch die zugehörigen Possessivpronomen </w:t>
      </w:r>
      <w:r>
        <w:rPr>
          <w:rFonts w:ascii="Arial" w:hAnsi="Arial" w:cs="Arial"/>
          <w:sz w:val="28"/>
          <w:szCs w:val="28"/>
          <w:lang w:val="de-DE"/>
        </w:rPr>
        <w:t>„</w:t>
      </w:r>
      <w:r w:rsidRPr="00930BE7">
        <w:rPr>
          <w:rFonts w:ascii="Arial" w:hAnsi="Arial" w:cs="Arial"/>
          <w:sz w:val="28"/>
          <w:szCs w:val="28"/>
          <w:lang w:val="de-DE"/>
        </w:rPr>
        <w:t>Ihr</w:t>
      </w:r>
      <w:r>
        <w:rPr>
          <w:rFonts w:ascii="Arial" w:hAnsi="Arial" w:cs="Arial"/>
          <w:sz w:val="28"/>
          <w:szCs w:val="28"/>
          <w:lang w:val="de-DE"/>
        </w:rPr>
        <w:t>“</w:t>
      </w:r>
      <w:r w:rsidRPr="00930BE7">
        <w:rPr>
          <w:rFonts w:ascii="Arial" w:hAnsi="Arial" w:cs="Arial"/>
          <w:sz w:val="28"/>
          <w:szCs w:val="28"/>
          <w:lang w:val="de-DE"/>
        </w:rPr>
        <w:t xml:space="preserve">, </w:t>
      </w:r>
      <w:r>
        <w:rPr>
          <w:rFonts w:ascii="Arial" w:hAnsi="Arial" w:cs="Arial"/>
          <w:sz w:val="28"/>
          <w:szCs w:val="28"/>
          <w:lang w:val="de-DE"/>
        </w:rPr>
        <w:t>„</w:t>
      </w:r>
      <w:r w:rsidRPr="00930BE7">
        <w:rPr>
          <w:rFonts w:ascii="Arial" w:hAnsi="Arial" w:cs="Arial"/>
          <w:sz w:val="28"/>
          <w:szCs w:val="28"/>
          <w:lang w:val="de-DE"/>
        </w:rPr>
        <w:t>Dein</w:t>
      </w:r>
      <w:r>
        <w:rPr>
          <w:rFonts w:ascii="Arial" w:hAnsi="Arial" w:cs="Arial"/>
          <w:sz w:val="28"/>
          <w:szCs w:val="28"/>
          <w:lang w:val="de-DE"/>
        </w:rPr>
        <w:t>“</w:t>
      </w:r>
      <w:r w:rsidRPr="00930BE7">
        <w:rPr>
          <w:rFonts w:ascii="Arial" w:hAnsi="Arial" w:cs="Arial"/>
          <w:sz w:val="28"/>
          <w:szCs w:val="28"/>
          <w:lang w:val="de-DE"/>
        </w:rPr>
        <w:t xml:space="preserve">, </w:t>
      </w:r>
      <w:r>
        <w:rPr>
          <w:rFonts w:ascii="Arial" w:hAnsi="Arial" w:cs="Arial"/>
          <w:sz w:val="28"/>
          <w:szCs w:val="28"/>
          <w:lang w:val="de-DE"/>
        </w:rPr>
        <w:t>„</w:t>
      </w:r>
      <w:r w:rsidRPr="00930BE7">
        <w:rPr>
          <w:rFonts w:ascii="Arial" w:hAnsi="Arial" w:cs="Arial"/>
          <w:sz w:val="28"/>
          <w:szCs w:val="28"/>
          <w:lang w:val="de-DE"/>
        </w:rPr>
        <w:t>Euer</w:t>
      </w:r>
      <w:r>
        <w:rPr>
          <w:rFonts w:ascii="Arial" w:hAnsi="Arial" w:cs="Arial"/>
          <w:sz w:val="28"/>
          <w:szCs w:val="28"/>
          <w:lang w:val="de-DE"/>
        </w:rPr>
        <w:t>“</w:t>
      </w:r>
      <w:r w:rsidRPr="00930BE7">
        <w:rPr>
          <w:rFonts w:ascii="Arial" w:hAnsi="Arial" w:cs="Arial"/>
          <w:sz w:val="28"/>
          <w:szCs w:val="28"/>
          <w:lang w:val="de-DE"/>
        </w:rPr>
        <w:t xml:space="preserve"> etc.</w:t>
      </w:r>
      <w:r w:rsidRPr="00930BE7">
        <w:rPr>
          <w:rFonts w:ascii="Arial" w:hAnsi="Arial" w:cs="Arial"/>
          <w:sz w:val="28"/>
          <w:szCs w:val="28"/>
          <w:lang w:val="de-DE"/>
        </w:rPr>
        <w:t xml:space="preserve"> folgen dieser Regel.</w:t>
      </w:r>
    </w:p>
    <w:p w14:paraId="7B78E67A" w14:textId="77777777" w:rsidR="0015279E" w:rsidRPr="00930BE7" w:rsidRDefault="00930BE7">
      <w:pPr>
        <w:pStyle w:val="berschrift2"/>
        <w:rPr>
          <w:rFonts w:ascii="Arial" w:hAnsi="Arial" w:cs="Arial"/>
          <w:sz w:val="28"/>
          <w:szCs w:val="28"/>
          <w:lang w:val="de-DE"/>
        </w:rPr>
      </w:pPr>
      <w:r w:rsidRPr="00930BE7">
        <w:rPr>
          <w:rFonts w:ascii="Arial" w:hAnsi="Arial" w:cs="Arial"/>
          <w:color w:val="00B0F0"/>
          <w:sz w:val="32"/>
          <w:szCs w:val="32"/>
          <w:lang w:val="de-DE"/>
        </w:rPr>
        <w:t>Beispiele</w:t>
      </w:r>
    </w:p>
    <w:p w14:paraId="682EDADE" w14:textId="77777777" w:rsidR="0015279E" w:rsidRPr="00930BE7" w:rsidRDefault="00930BE7">
      <w:pPr>
        <w:rPr>
          <w:rFonts w:ascii="Arial" w:hAnsi="Arial" w:cs="Arial"/>
          <w:sz w:val="28"/>
          <w:szCs w:val="28"/>
          <w:lang w:val="de-DE"/>
        </w:rPr>
      </w:pPr>
      <w:r w:rsidRPr="00930BE7">
        <w:rPr>
          <w:rFonts w:ascii="Arial" w:hAnsi="Arial" w:cs="Arial"/>
          <w:sz w:val="28"/>
          <w:szCs w:val="28"/>
          <w:lang w:val="de-DE"/>
        </w:rPr>
        <w:t>Formell:</w:t>
      </w:r>
    </w:p>
    <w:p w14:paraId="688F5CEC" w14:textId="77777777" w:rsidR="0015279E" w:rsidRPr="00930BE7" w:rsidRDefault="00930BE7">
      <w:pPr>
        <w:rPr>
          <w:rFonts w:ascii="Arial" w:hAnsi="Arial" w:cs="Arial"/>
          <w:sz w:val="28"/>
          <w:szCs w:val="28"/>
          <w:lang w:val="de-DE"/>
        </w:rPr>
      </w:pPr>
      <w:r w:rsidRPr="00930BE7">
        <w:rPr>
          <w:rFonts w:ascii="Arial" w:hAnsi="Arial" w:cs="Arial"/>
          <w:sz w:val="28"/>
          <w:szCs w:val="28"/>
          <w:lang w:val="de-DE"/>
        </w:rPr>
        <w:t xml:space="preserve">  - Ich danke Ihnen für Ihre Unterstützung.</w:t>
      </w:r>
    </w:p>
    <w:p w14:paraId="5EECC79D" w14:textId="77777777" w:rsidR="0015279E" w:rsidRPr="00930BE7" w:rsidRDefault="00930BE7">
      <w:pPr>
        <w:rPr>
          <w:rFonts w:ascii="Arial" w:hAnsi="Arial" w:cs="Arial"/>
          <w:sz w:val="28"/>
          <w:szCs w:val="28"/>
          <w:lang w:val="de-DE"/>
        </w:rPr>
      </w:pPr>
      <w:r w:rsidRPr="00930BE7">
        <w:rPr>
          <w:rFonts w:ascii="Arial" w:hAnsi="Arial" w:cs="Arial"/>
          <w:sz w:val="28"/>
          <w:szCs w:val="28"/>
          <w:lang w:val="de-DE"/>
        </w:rPr>
        <w:t xml:space="preserve">  - Wir freuen uns auf Ihre Rückmeldung.</w:t>
      </w:r>
    </w:p>
    <w:p w14:paraId="3CB2B1DE" w14:textId="77777777" w:rsidR="0015279E" w:rsidRPr="00930BE7" w:rsidRDefault="00930BE7">
      <w:pPr>
        <w:rPr>
          <w:rFonts w:ascii="Arial" w:hAnsi="Arial" w:cs="Arial"/>
          <w:sz w:val="28"/>
          <w:szCs w:val="28"/>
          <w:lang w:val="de-DE"/>
        </w:rPr>
      </w:pPr>
      <w:r w:rsidRPr="00930BE7">
        <w:rPr>
          <w:rFonts w:ascii="Arial" w:hAnsi="Arial" w:cs="Arial"/>
          <w:sz w:val="28"/>
          <w:szCs w:val="28"/>
          <w:lang w:val="de-DE"/>
        </w:rPr>
        <w:t>Informell:</w:t>
      </w:r>
    </w:p>
    <w:p w14:paraId="2E5E77B4" w14:textId="77777777" w:rsidR="0015279E" w:rsidRPr="00930BE7" w:rsidRDefault="00930BE7">
      <w:pPr>
        <w:rPr>
          <w:rFonts w:ascii="Arial" w:hAnsi="Arial" w:cs="Arial"/>
          <w:sz w:val="28"/>
          <w:szCs w:val="28"/>
          <w:lang w:val="de-DE"/>
        </w:rPr>
      </w:pPr>
      <w:r w:rsidRPr="00930BE7">
        <w:rPr>
          <w:rFonts w:ascii="Arial" w:hAnsi="Arial" w:cs="Arial"/>
          <w:sz w:val="28"/>
          <w:szCs w:val="28"/>
          <w:lang w:val="de-DE"/>
        </w:rPr>
        <w:t xml:space="preserve">  - Ich hoffe, du hattest einen schönen Urlaub.</w:t>
      </w:r>
    </w:p>
    <w:p w14:paraId="7922F700" w14:textId="77777777" w:rsidR="0015279E" w:rsidRPr="00930BE7" w:rsidRDefault="00930BE7">
      <w:pPr>
        <w:rPr>
          <w:rFonts w:ascii="Arial" w:hAnsi="Arial" w:cs="Arial"/>
          <w:sz w:val="28"/>
          <w:szCs w:val="28"/>
          <w:lang w:val="de-DE"/>
        </w:rPr>
      </w:pPr>
      <w:r w:rsidRPr="00930BE7">
        <w:rPr>
          <w:rFonts w:ascii="Arial" w:hAnsi="Arial" w:cs="Arial"/>
          <w:sz w:val="28"/>
          <w:szCs w:val="28"/>
          <w:lang w:val="de-DE"/>
        </w:rPr>
        <w:t xml:space="preserve">  - Eure Hilfe war großartig!</w:t>
      </w:r>
    </w:p>
    <w:p w14:paraId="4D6AA732" w14:textId="77777777" w:rsidR="0015279E" w:rsidRPr="00930BE7" w:rsidRDefault="00930BE7">
      <w:pPr>
        <w:pStyle w:val="berschrift2"/>
        <w:rPr>
          <w:rFonts w:ascii="Arial" w:hAnsi="Arial" w:cs="Arial"/>
          <w:sz w:val="28"/>
          <w:szCs w:val="28"/>
          <w:lang w:val="de-DE"/>
        </w:rPr>
      </w:pPr>
      <w:r w:rsidRPr="00930BE7">
        <w:rPr>
          <w:rFonts w:ascii="Arial" w:hAnsi="Arial" w:cs="Arial"/>
          <w:color w:val="00B0F0"/>
          <w:sz w:val="32"/>
          <w:szCs w:val="32"/>
          <w:lang w:val="de-DE"/>
        </w:rPr>
        <w:t>Erklärungen</w:t>
      </w:r>
    </w:p>
    <w:p w14:paraId="0F9D0E19" w14:textId="304E1AAD" w:rsidR="0015279E" w:rsidRPr="00930BE7" w:rsidRDefault="00930BE7">
      <w:pPr>
        <w:rPr>
          <w:rFonts w:ascii="Arial" w:hAnsi="Arial" w:cs="Arial"/>
          <w:sz w:val="28"/>
          <w:szCs w:val="28"/>
          <w:lang w:val="de-DE"/>
        </w:rPr>
      </w:pPr>
      <w:r w:rsidRPr="00930BE7">
        <w:rPr>
          <w:rFonts w:ascii="Arial" w:hAnsi="Arial" w:cs="Arial"/>
          <w:sz w:val="28"/>
          <w:szCs w:val="28"/>
          <w:lang w:val="de-DE"/>
        </w:rPr>
        <w:t xml:space="preserve">In der deutschen Sprache wird zwischen formeller und informeller Anrede unterschieden. Die formelle Anrede </w:t>
      </w:r>
      <w:r>
        <w:rPr>
          <w:rFonts w:ascii="Arial" w:hAnsi="Arial" w:cs="Arial"/>
          <w:sz w:val="28"/>
          <w:szCs w:val="28"/>
          <w:lang w:val="de-DE"/>
        </w:rPr>
        <w:t>„</w:t>
      </w:r>
      <w:r w:rsidRPr="00930BE7">
        <w:rPr>
          <w:rFonts w:ascii="Arial" w:hAnsi="Arial" w:cs="Arial"/>
          <w:sz w:val="28"/>
          <w:szCs w:val="28"/>
          <w:lang w:val="de-DE"/>
        </w:rPr>
        <w:t>Sie</w:t>
      </w:r>
      <w:r>
        <w:rPr>
          <w:rFonts w:ascii="Arial" w:hAnsi="Arial" w:cs="Arial"/>
          <w:sz w:val="28"/>
          <w:szCs w:val="28"/>
          <w:lang w:val="de-DE"/>
        </w:rPr>
        <w:t>“</w:t>
      </w:r>
      <w:r w:rsidRPr="00930BE7">
        <w:rPr>
          <w:rFonts w:ascii="Arial" w:hAnsi="Arial" w:cs="Arial"/>
          <w:sz w:val="28"/>
          <w:szCs w:val="28"/>
          <w:lang w:val="de-DE"/>
        </w:rPr>
        <w:t xml:space="preserve"> wird in geschäftlichen und offiziellen Briefen verwendet. Dabei werden sowohl das Pronomen als auch die zugehörigen Possessivpronomen großgeschrieben.</w:t>
      </w:r>
      <w:r w:rsidRPr="00930BE7">
        <w:rPr>
          <w:rFonts w:ascii="Arial" w:hAnsi="Arial" w:cs="Arial"/>
          <w:sz w:val="28"/>
          <w:szCs w:val="28"/>
          <w:lang w:val="de-DE"/>
        </w:rPr>
        <w:br/>
        <w:t xml:space="preserve">Die informelle Anrede </w:t>
      </w:r>
      <w:r>
        <w:rPr>
          <w:rFonts w:ascii="Arial" w:hAnsi="Arial" w:cs="Arial"/>
          <w:sz w:val="28"/>
          <w:szCs w:val="28"/>
          <w:lang w:val="de-DE"/>
        </w:rPr>
        <w:t>„</w:t>
      </w:r>
      <w:r w:rsidRPr="00930BE7">
        <w:rPr>
          <w:rFonts w:ascii="Arial" w:hAnsi="Arial" w:cs="Arial"/>
          <w:sz w:val="28"/>
          <w:szCs w:val="28"/>
          <w:lang w:val="de-DE"/>
        </w:rPr>
        <w:t>du</w:t>
      </w:r>
      <w:r>
        <w:rPr>
          <w:rFonts w:ascii="Arial" w:hAnsi="Arial" w:cs="Arial"/>
          <w:sz w:val="28"/>
          <w:szCs w:val="28"/>
          <w:lang w:val="de-DE"/>
        </w:rPr>
        <w:t>“</w:t>
      </w:r>
      <w:r w:rsidRPr="00930BE7">
        <w:rPr>
          <w:rFonts w:ascii="Arial" w:hAnsi="Arial" w:cs="Arial"/>
          <w:sz w:val="28"/>
          <w:szCs w:val="28"/>
          <w:lang w:val="de-DE"/>
        </w:rPr>
        <w:t xml:space="preserve">, </w:t>
      </w:r>
      <w:r>
        <w:rPr>
          <w:rFonts w:ascii="Arial" w:hAnsi="Arial" w:cs="Arial"/>
          <w:sz w:val="28"/>
          <w:szCs w:val="28"/>
          <w:lang w:val="de-DE"/>
        </w:rPr>
        <w:t>„</w:t>
      </w:r>
      <w:r w:rsidRPr="00930BE7">
        <w:rPr>
          <w:rFonts w:ascii="Arial" w:hAnsi="Arial" w:cs="Arial"/>
          <w:sz w:val="28"/>
          <w:szCs w:val="28"/>
          <w:lang w:val="de-DE"/>
        </w:rPr>
        <w:t>ihr</w:t>
      </w:r>
      <w:r>
        <w:rPr>
          <w:rFonts w:ascii="Arial" w:hAnsi="Arial" w:cs="Arial"/>
          <w:sz w:val="28"/>
          <w:szCs w:val="28"/>
          <w:lang w:val="de-DE"/>
        </w:rPr>
        <w:t>“</w:t>
      </w:r>
      <w:r w:rsidRPr="00930BE7">
        <w:rPr>
          <w:rFonts w:ascii="Arial" w:hAnsi="Arial" w:cs="Arial"/>
          <w:sz w:val="28"/>
          <w:szCs w:val="28"/>
          <w:lang w:val="de-DE"/>
        </w:rPr>
        <w:t xml:space="preserve"> wird im privaten Umfeld verwendet und wird kleingeschrieben. Seit der Rechtschreibreform ist es nicht mehr korrekt, </w:t>
      </w:r>
      <w:r>
        <w:rPr>
          <w:rFonts w:ascii="Arial" w:hAnsi="Arial" w:cs="Arial"/>
          <w:sz w:val="28"/>
          <w:szCs w:val="28"/>
          <w:lang w:val="de-DE"/>
        </w:rPr>
        <w:t>„</w:t>
      </w:r>
      <w:r w:rsidRPr="00930BE7">
        <w:rPr>
          <w:rFonts w:ascii="Arial" w:hAnsi="Arial" w:cs="Arial"/>
          <w:sz w:val="28"/>
          <w:szCs w:val="28"/>
          <w:lang w:val="de-DE"/>
        </w:rPr>
        <w:t>Du</w:t>
      </w:r>
      <w:r>
        <w:rPr>
          <w:rFonts w:ascii="Arial" w:hAnsi="Arial" w:cs="Arial"/>
          <w:sz w:val="28"/>
          <w:szCs w:val="28"/>
          <w:lang w:val="de-DE"/>
        </w:rPr>
        <w:t>“</w:t>
      </w:r>
      <w:r w:rsidRPr="00930BE7">
        <w:rPr>
          <w:rFonts w:ascii="Arial" w:hAnsi="Arial" w:cs="Arial"/>
          <w:sz w:val="28"/>
          <w:szCs w:val="28"/>
          <w:lang w:val="de-DE"/>
        </w:rPr>
        <w:t xml:space="preserve"> oder </w:t>
      </w:r>
      <w:r>
        <w:rPr>
          <w:rFonts w:ascii="Arial" w:hAnsi="Arial" w:cs="Arial"/>
          <w:sz w:val="28"/>
          <w:szCs w:val="28"/>
          <w:lang w:val="de-DE"/>
        </w:rPr>
        <w:t>„</w:t>
      </w:r>
      <w:r w:rsidRPr="00930BE7">
        <w:rPr>
          <w:rFonts w:ascii="Arial" w:hAnsi="Arial" w:cs="Arial"/>
          <w:sz w:val="28"/>
          <w:szCs w:val="28"/>
          <w:lang w:val="de-DE"/>
        </w:rPr>
        <w:t>Dein</w:t>
      </w:r>
      <w:r>
        <w:rPr>
          <w:rFonts w:ascii="Arial" w:hAnsi="Arial" w:cs="Arial"/>
          <w:sz w:val="28"/>
          <w:szCs w:val="28"/>
          <w:lang w:val="de-DE"/>
        </w:rPr>
        <w:t>“</w:t>
      </w:r>
      <w:r w:rsidRPr="00930BE7">
        <w:rPr>
          <w:rFonts w:ascii="Arial" w:hAnsi="Arial" w:cs="Arial"/>
          <w:sz w:val="28"/>
          <w:szCs w:val="28"/>
          <w:lang w:val="de-DE"/>
        </w:rPr>
        <w:t xml:space="preserve"> großzuschreiben – außer in persönlichen Briefen, wo dies aus Höflichkeit manchmal noch gemacht wird.</w:t>
      </w:r>
    </w:p>
    <w:sectPr w:rsidR="0015279E" w:rsidRPr="00930BE7" w:rsidSect="00930BE7">
      <w:headerReference w:type="default" r:id="rId8"/>
      <w:pgSz w:w="12240" w:h="15840"/>
      <w:pgMar w:top="567" w:right="1325" w:bottom="851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80F12F" w14:textId="77777777" w:rsidR="00930BE7" w:rsidRDefault="00930BE7" w:rsidP="00930BE7">
      <w:pPr>
        <w:spacing w:after="0" w:line="240" w:lineRule="auto"/>
      </w:pPr>
      <w:r>
        <w:separator/>
      </w:r>
    </w:p>
  </w:endnote>
  <w:endnote w:type="continuationSeparator" w:id="0">
    <w:p w14:paraId="723CF1A6" w14:textId="77777777" w:rsidR="00930BE7" w:rsidRDefault="00930BE7" w:rsidP="00930B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BA307C" w14:textId="77777777" w:rsidR="00930BE7" w:rsidRDefault="00930BE7" w:rsidP="00930BE7">
      <w:pPr>
        <w:spacing w:after="0" w:line="240" w:lineRule="auto"/>
      </w:pPr>
      <w:r>
        <w:separator/>
      </w:r>
    </w:p>
  </w:footnote>
  <w:footnote w:type="continuationSeparator" w:id="0">
    <w:p w14:paraId="561D6043" w14:textId="77777777" w:rsidR="00930BE7" w:rsidRDefault="00930BE7" w:rsidP="00930B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9B2F0D" w14:textId="500A90FF" w:rsidR="00930BE7" w:rsidRPr="00930BE7" w:rsidRDefault="00930BE7" w:rsidP="00930BE7">
    <w:pPr>
      <w:pStyle w:val="Kopfzeile"/>
      <w:jc w:val="right"/>
      <w:rPr>
        <w:rFonts w:ascii="Arial" w:hAnsi="Arial" w:cs="Arial"/>
        <w:color w:val="0070C0"/>
        <w:sz w:val="20"/>
        <w:szCs w:val="20"/>
      </w:rPr>
    </w:pPr>
    <w:r>
      <w:rPr>
        <w:rFonts w:ascii="Arial" w:hAnsi="Arial" w:cs="Arial"/>
        <w:color w:val="0070C0"/>
        <w:sz w:val="20"/>
        <w:szCs w:val="20"/>
      </w:rPr>
      <w:t>Strudel School 19.07.2025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77701224">
    <w:abstractNumId w:val="8"/>
  </w:num>
  <w:num w:numId="2" w16cid:durableId="1160390291">
    <w:abstractNumId w:val="6"/>
  </w:num>
  <w:num w:numId="3" w16cid:durableId="2113161290">
    <w:abstractNumId w:val="5"/>
  </w:num>
  <w:num w:numId="4" w16cid:durableId="1918325429">
    <w:abstractNumId w:val="4"/>
  </w:num>
  <w:num w:numId="5" w16cid:durableId="39208169">
    <w:abstractNumId w:val="7"/>
  </w:num>
  <w:num w:numId="6" w16cid:durableId="1679696664">
    <w:abstractNumId w:val="3"/>
  </w:num>
  <w:num w:numId="7" w16cid:durableId="1096707193">
    <w:abstractNumId w:val="2"/>
  </w:num>
  <w:num w:numId="8" w16cid:durableId="1865631261">
    <w:abstractNumId w:val="1"/>
  </w:num>
  <w:num w:numId="9" w16cid:durableId="5606055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5279E"/>
    <w:rsid w:val="0029639D"/>
    <w:rsid w:val="00326F90"/>
    <w:rsid w:val="00930BE7"/>
    <w:rsid w:val="00AA1D8D"/>
    <w:rsid w:val="00B47730"/>
    <w:rsid w:val="00C34A6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955AC20"/>
  <w14:defaultImageDpi w14:val="300"/>
  <w15:docId w15:val="{2D13091B-BC4D-4422-AE56-18D48312D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164</Words>
  <Characters>1036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Hölzl Yuri</cp:lastModifiedBy>
  <cp:revision>2</cp:revision>
  <dcterms:created xsi:type="dcterms:W3CDTF">2025-07-19T09:29:00Z</dcterms:created>
  <dcterms:modified xsi:type="dcterms:W3CDTF">2025-07-19T09:29:00Z</dcterms:modified>
  <cp:category/>
</cp:coreProperties>
</file>