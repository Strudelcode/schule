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72101" w14:textId="5D66E823" w:rsidR="00E70F91" w:rsidRPr="003F2769" w:rsidRDefault="00C37319" w:rsidP="003F2769">
      <w:pPr>
        <w:pStyle w:val="Heading1"/>
        <w:tabs>
          <w:tab w:val="left" w:pos="709"/>
        </w:tabs>
        <w:jc w:val="center"/>
        <w:rPr>
          <w:rFonts w:ascii="Arial" w:eastAsia="Arial" w:hAnsi="Arial" w:cs="Arial"/>
          <w:color w:val="FF0000"/>
          <w:sz w:val="40"/>
          <w:szCs w:val="40"/>
          <w:lang w:val="de-DE"/>
        </w:rPr>
      </w:pPr>
      <w:r w:rsidRPr="003F2769">
        <w:rPr>
          <w:rFonts w:ascii="Arial" w:eastAsia="Arial" w:hAnsi="Arial" w:cs="Arial"/>
          <w:color w:val="FF0000"/>
          <w:sz w:val="40"/>
          <w:szCs w:val="40"/>
          <w:lang w:val="de-DE"/>
        </w:rPr>
        <w:t xml:space="preserve">Objektpronomen / </w:t>
      </w:r>
      <w:proofErr w:type="spellStart"/>
      <w:r w:rsidRPr="003F2769">
        <w:rPr>
          <w:rFonts w:ascii="Arial" w:eastAsia="Arial" w:hAnsi="Arial" w:cs="Arial"/>
          <w:color w:val="FF0000"/>
          <w:sz w:val="40"/>
          <w:szCs w:val="40"/>
          <w:lang w:val="de-DE"/>
        </w:rPr>
        <w:t>Object</w:t>
      </w:r>
      <w:proofErr w:type="spellEnd"/>
      <w:r w:rsidRPr="003F2769">
        <w:rPr>
          <w:rFonts w:ascii="Arial" w:eastAsia="Arial" w:hAnsi="Arial" w:cs="Arial"/>
          <w:color w:val="FF0000"/>
          <w:sz w:val="40"/>
          <w:szCs w:val="40"/>
          <w:lang w:val="de-DE"/>
        </w:rPr>
        <w:t xml:space="preserve"> </w:t>
      </w:r>
      <w:proofErr w:type="spellStart"/>
      <w:r w:rsidRPr="003F2769">
        <w:rPr>
          <w:rFonts w:ascii="Arial" w:eastAsia="Arial" w:hAnsi="Arial" w:cs="Arial"/>
          <w:color w:val="FF0000"/>
          <w:sz w:val="40"/>
          <w:szCs w:val="40"/>
          <w:lang w:val="de-DE"/>
        </w:rPr>
        <w:t>Pronouns</w:t>
      </w:r>
      <w:proofErr w:type="spellEnd"/>
      <w:r w:rsidR="003F2769">
        <w:rPr>
          <w:rFonts w:ascii="Arial" w:eastAsia="Arial" w:hAnsi="Arial" w:cs="Arial"/>
          <w:color w:val="FF0000"/>
          <w:sz w:val="40"/>
          <w:szCs w:val="40"/>
          <w:lang w:val="de-DE"/>
        </w:rPr>
        <w:br/>
      </w:r>
    </w:p>
    <w:p w14:paraId="44CA1E2C" w14:textId="77777777" w:rsidR="00E70F91" w:rsidRPr="003F2769" w:rsidRDefault="00C37319">
      <w:pPr>
        <w:pStyle w:val="Heading2"/>
        <w:rPr>
          <w:rFonts w:ascii="Arial" w:eastAsia="Arial" w:hAnsi="Arial" w:cs="Arial"/>
          <w:color w:val="00B0F0"/>
          <w:sz w:val="32"/>
          <w:szCs w:val="32"/>
          <w:lang w:val="de-DE"/>
        </w:rPr>
      </w:pPr>
      <w:r w:rsidRPr="003F2769">
        <w:rPr>
          <w:rFonts w:ascii="Arial" w:eastAsia="Arial" w:hAnsi="Arial" w:cs="Arial"/>
          <w:color w:val="00B0F0"/>
          <w:sz w:val="32"/>
          <w:szCs w:val="32"/>
          <w:lang w:val="de-DE"/>
        </w:rPr>
        <w:t xml:space="preserve">Einführung / </w:t>
      </w:r>
      <w:proofErr w:type="spellStart"/>
      <w:r w:rsidRPr="003F2769">
        <w:rPr>
          <w:rFonts w:ascii="Arial" w:eastAsia="Arial" w:hAnsi="Arial" w:cs="Arial"/>
          <w:color w:val="00B0F0"/>
          <w:sz w:val="32"/>
          <w:szCs w:val="32"/>
          <w:lang w:val="de-DE"/>
        </w:rPr>
        <w:t>Introduction</w:t>
      </w:r>
      <w:proofErr w:type="spellEnd"/>
      <w:r w:rsidRPr="003F2769">
        <w:rPr>
          <w:rFonts w:ascii="Arial" w:eastAsia="Arial" w:hAnsi="Arial" w:cs="Arial"/>
          <w:color w:val="00B0F0"/>
          <w:sz w:val="32"/>
          <w:szCs w:val="32"/>
          <w:lang w:val="de-DE"/>
        </w:rPr>
        <w:t>:</w:t>
      </w:r>
    </w:p>
    <w:p w14:paraId="18F44CBD" w14:textId="4606AD20" w:rsidR="00E70F91" w:rsidRPr="003F2769" w:rsidRDefault="00C37319" w:rsidP="003F2769">
      <w:pPr>
        <w:pStyle w:val="BodyText"/>
        <w:widowControl w:val="0"/>
        <w:autoSpaceDE w:val="0"/>
        <w:autoSpaceDN w:val="0"/>
        <w:spacing w:before="1" w:after="0"/>
        <w:ind w:left="103" w:right="100"/>
        <w:rPr>
          <w:rFonts w:ascii="Arial" w:eastAsia="Arial" w:hAnsi="Arial" w:cs="Arial"/>
          <w:sz w:val="28"/>
          <w:szCs w:val="28"/>
          <w:lang w:val="de-DE"/>
        </w:rPr>
      </w:pPr>
      <w:r w:rsidRPr="003F2769">
        <w:rPr>
          <w:rFonts w:ascii="Arial" w:eastAsia="Arial" w:hAnsi="Arial" w:cs="Arial"/>
          <w:sz w:val="28"/>
          <w:szCs w:val="28"/>
          <w:lang w:val="de-DE"/>
        </w:rPr>
        <w:t>Objektpronomen sind Wörter, die anstelle von Nomen verwendet werden, um das Objekt eines Satzes zu ersetzen. Sie helfen, Wiederholungen zu vermeiden und machen Sätze flüssiger.</w:t>
      </w:r>
      <w:r w:rsidR="00186458">
        <w:rPr>
          <w:rFonts w:ascii="Arial" w:eastAsia="Arial" w:hAnsi="Arial" w:cs="Arial"/>
          <w:sz w:val="28"/>
          <w:szCs w:val="28"/>
          <w:lang w:val="de-DE"/>
        </w:rPr>
        <w:t xml:space="preserve"> </w:t>
      </w:r>
      <w:r w:rsidRPr="00B12964">
        <w:rPr>
          <w:lang w:val="de-DE"/>
        </w:rPr>
        <w:br/>
      </w:r>
      <w:r w:rsidR="003F2769">
        <w:rPr>
          <w:rFonts w:ascii="Arial" w:eastAsia="Arial" w:hAnsi="Arial" w:cs="Arial"/>
          <w:sz w:val="28"/>
          <w:szCs w:val="28"/>
          <w:lang w:val="de-DE"/>
        </w:rPr>
        <w:br/>
      </w:r>
    </w:p>
    <w:p w14:paraId="6F309E76" w14:textId="77777777" w:rsidR="00E70F91" w:rsidRPr="00935650" w:rsidRDefault="00C37319">
      <w:pPr>
        <w:pStyle w:val="Heading2"/>
        <w:rPr>
          <w:rFonts w:ascii="Arial" w:eastAsia="Arial" w:hAnsi="Arial" w:cs="Arial"/>
          <w:color w:val="00B0F0"/>
          <w:sz w:val="32"/>
          <w:szCs w:val="32"/>
          <w:lang w:val="en-GB"/>
        </w:rPr>
      </w:pPr>
      <w:proofErr w:type="spellStart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>Beispiele</w:t>
      </w:r>
      <w:proofErr w:type="spellEnd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 xml:space="preserve"> für </w:t>
      </w:r>
      <w:proofErr w:type="spellStart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>Objektpronomen</w:t>
      </w:r>
      <w:proofErr w:type="spellEnd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 xml:space="preserve"> / Examples of Object Pronouns:</w:t>
      </w:r>
    </w:p>
    <w:p w14:paraId="373C10B9" w14:textId="4EB66453" w:rsidR="00E70F91" w:rsidRPr="00935650" w:rsidRDefault="00C37319">
      <w:pPr>
        <w:rPr>
          <w:rFonts w:ascii="Arial" w:eastAsia="Arial" w:hAnsi="Arial" w:cs="Arial"/>
          <w:sz w:val="28"/>
          <w:szCs w:val="28"/>
          <w:lang w:val="en-GB"/>
        </w:rPr>
      </w:pPr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- </w:t>
      </w:r>
      <w:proofErr w:type="spellStart"/>
      <w:r w:rsidRPr="00935650">
        <w:rPr>
          <w:rFonts w:ascii="Arial" w:eastAsia="Arial" w:hAnsi="Arial" w:cs="Arial"/>
          <w:sz w:val="28"/>
          <w:szCs w:val="28"/>
          <w:lang w:val="en-GB"/>
        </w:rPr>
        <w:t>mich</w:t>
      </w:r>
      <w:proofErr w:type="spellEnd"/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 (me)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>- dich (you)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 xml:space="preserve">- </w:t>
      </w:r>
      <w:proofErr w:type="spellStart"/>
      <w:r w:rsidRPr="00935650">
        <w:rPr>
          <w:rFonts w:ascii="Arial" w:eastAsia="Arial" w:hAnsi="Arial" w:cs="Arial"/>
          <w:sz w:val="28"/>
          <w:szCs w:val="28"/>
          <w:lang w:val="en-GB"/>
        </w:rPr>
        <w:t>ihn</w:t>
      </w:r>
      <w:proofErr w:type="spellEnd"/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 (him)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 xml:space="preserve">- </w:t>
      </w:r>
      <w:proofErr w:type="spellStart"/>
      <w:r w:rsidRPr="00935650">
        <w:rPr>
          <w:rFonts w:ascii="Arial" w:eastAsia="Arial" w:hAnsi="Arial" w:cs="Arial"/>
          <w:sz w:val="28"/>
          <w:szCs w:val="28"/>
          <w:lang w:val="en-GB"/>
        </w:rPr>
        <w:t>sie</w:t>
      </w:r>
      <w:proofErr w:type="spellEnd"/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 (her)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>- es (it)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 xml:space="preserve">- </w:t>
      </w:r>
      <w:proofErr w:type="spellStart"/>
      <w:r w:rsidRPr="00935650">
        <w:rPr>
          <w:rFonts w:ascii="Arial" w:eastAsia="Arial" w:hAnsi="Arial" w:cs="Arial"/>
          <w:sz w:val="28"/>
          <w:szCs w:val="28"/>
          <w:lang w:val="en-GB"/>
        </w:rPr>
        <w:t>uns</w:t>
      </w:r>
      <w:proofErr w:type="spellEnd"/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 (us)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 xml:space="preserve">- </w:t>
      </w:r>
      <w:proofErr w:type="spellStart"/>
      <w:r w:rsidRPr="00935650">
        <w:rPr>
          <w:rFonts w:ascii="Arial" w:eastAsia="Arial" w:hAnsi="Arial" w:cs="Arial"/>
          <w:sz w:val="28"/>
          <w:szCs w:val="28"/>
          <w:lang w:val="en-GB"/>
        </w:rPr>
        <w:t>euch</w:t>
      </w:r>
      <w:proofErr w:type="spellEnd"/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 (you)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  <w:t xml:space="preserve">- </w:t>
      </w:r>
      <w:proofErr w:type="spellStart"/>
      <w:r w:rsidRPr="00935650">
        <w:rPr>
          <w:rFonts w:ascii="Arial" w:eastAsia="Arial" w:hAnsi="Arial" w:cs="Arial"/>
          <w:sz w:val="28"/>
          <w:szCs w:val="28"/>
          <w:lang w:val="en-GB"/>
        </w:rPr>
        <w:t>sie</w:t>
      </w:r>
      <w:proofErr w:type="spellEnd"/>
      <w:r w:rsidRPr="00935650">
        <w:rPr>
          <w:rFonts w:ascii="Arial" w:eastAsia="Arial" w:hAnsi="Arial" w:cs="Arial"/>
          <w:sz w:val="28"/>
          <w:szCs w:val="28"/>
          <w:lang w:val="en-GB"/>
        </w:rPr>
        <w:t xml:space="preserve"> (them)</w:t>
      </w:r>
      <w:r w:rsidRPr="00935650">
        <w:rPr>
          <w:rFonts w:ascii="Arial" w:eastAsia="Arial" w:hAnsi="Arial" w:cs="Arial"/>
          <w:sz w:val="28"/>
          <w:szCs w:val="28"/>
          <w:lang w:val="en-GB"/>
        </w:rPr>
        <w:br/>
      </w:r>
    </w:p>
    <w:p w14:paraId="165A6CCA" w14:textId="77777777" w:rsidR="00E70F91" w:rsidRPr="00935650" w:rsidRDefault="00C37319">
      <w:pPr>
        <w:pStyle w:val="Heading2"/>
        <w:rPr>
          <w:rFonts w:ascii="Arial" w:eastAsia="Arial" w:hAnsi="Arial" w:cs="Arial"/>
          <w:color w:val="00B0F0"/>
          <w:sz w:val="32"/>
          <w:szCs w:val="32"/>
          <w:lang w:val="en-GB"/>
        </w:rPr>
      </w:pPr>
      <w:proofErr w:type="spellStart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>Verwendung</w:t>
      </w:r>
      <w:proofErr w:type="spellEnd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 xml:space="preserve"> von </w:t>
      </w:r>
      <w:proofErr w:type="spellStart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>Objektpronomen</w:t>
      </w:r>
      <w:proofErr w:type="spellEnd"/>
      <w:r w:rsidRPr="00935650">
        <w:rPr>
          <w:rFonts w:ascii="Arial" w:eastAsia="Arial" w:hAnsi="Arial" w:cs="Arial"/>
          <w:color w:val="00B0F0"/>
          <w:sz w:val="32"/>
          <w:szCs w:val="32"/>
          <w:lang w:val="en-GB"/>
        </w:rPr>
        <w:t xml:space="preserve"> / Usage of Object Pronouns:</w:t>
      </w:r>
    </w:p>
    <w:p w14:paraId="260C4439" w14:textId="77777777" w:rsidR="00E70F91" w:rsidRPr="003F2769" w:rsidRDefault="00C37319">
      <w:pPr>
        <w:rPr>
          <w:rFonts w:ascii="Arial" w:eastAsia="Arial" w:hAnsi="Arial" w:cs="Arial"/>
          <w:sz w:val="28"/>
          <w:szCs w:val="28"/>
          <w:lang w:val="de-DE"/>
        </w:rPr>
      </w:pPr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1.</w:t>
      </w:r>
      <w:r w:rsidRPr="003F2769">
        <w:rPr>
          <w:rFonts w:ascii="Arial" w:eastAsia="Arial" w:hAnsi="Arial" w:cs="Arial"/>
          <w:sz w:val="28"/>
          <w:szCs w:val="28"/>
          <w:lang w:val="de-DE"/>
        </w:rPr>
        <w:t xml:space="preserve"> </w:t>
      </w:r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 xml:space="preserve">Direktes Objekt / </w:t>
      </w:r>
      <w:proofErr w:type="spellStart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Direct</w:t>
      </w:r>
      <w:proofErr w:type="spellEnd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 xml:space="preserve"> </w:t>
      </w:r>
      <w:proofErr w:type="spellStart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Object</w:t>
      </w:r>
      <w:proofErr w:type="spellEnd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:</w:t>
      </w:r>
    </w:p>
    <w:p w14:paraId="3FA1F315" w14:textId="77777777" w:rsidR="00E70F91" w:rsidRPr="003F2769" w:rsidRDefault="00C37319">
      <w:pPr>
        <w:rPr>
          <w:rFonts w:ascii="Arial" w:eastAsia="Arial" w:hAnsi="Arial" w:cs="Arial"/>
          <w:sz w:val="28"/>
          <w:szCs w:val="28"/>
          <w:lang w:val="de-DE"/>
        </w:rPr>
      </w:pPr>
      <w:r w:rsidRPr="003F2769">
        <w:rPr>
          <w:rFonts w:ascii="Arial" w:eastAsia="Arial" w:hAnsi="Arial" w:cs="Arial"/>
          <w:sz w:val="28"/>
          <w:szCs w:val="28"/>
          <w:lang w:val="de-DE"/>
        </w:rPr>
        <w:t xml:space="preserve">   - Beispiel: Ich sehe den Hund. </w:t>
      </w:r>
      <w:r w:rsidRPr="00186458">
        <w:rPr>
          <w:rFonts w:ascii="Arial" w:eastAsia="Arial" w:hAnsi="Arial" w:cs="Arial"/>
          <w:sz w:val="28"/>
          <w:szCs w:val="28"/>
          <w:lang w:val="en-GB"/>
        </w:rPr>
        <w:t xml:space="preserve">→ Ich </w:t>
      </w:r>
      <w:proofErr w:type="spellStart"/>
      <w:r w:rsidRPr="00186458">
        <w:rPr>
          <w:rFonts w:ascii="Arial" w:eastAsia="Arial" w:hAnsi="Arial" w:cs="Arial"/>
          <w:sz w:val="28"/>
          <w:szCs w:val="28"/>
          <w:lang w:val="en-GB"/>
        </w:rPr>
        <w:t>sehe</w:t>
      </w:r>
      <w:proofErr w:type="spellEnd"/>
      <w:r w:rsidRPr="00186458">
        <w:rPr>
          <w:rFonts w:ascii="Arial" w:eastAsia="Arial" w:hAnsi="Arial" w:cs="Arial"/>
          <w:sz w:val="28"/>
          <w:szCs w:val="28"/>
          <w:lang w:val="en-GB"/>
        </w:rPr>
        <w:t xml:space="preserve"> </w:t>
      </w:r>
      <w:proofErr w:type="spellStart"/>
      <w:r w:rsidRPr="00186458">
        <w:rPr>
          <w:rFonts w:ascii="Arial" w:eastAsia="Arial" w:hAnsi="Arial" w:cs="Arial"/>
          <w:sz w:val="28"/>
          <w:szCs w:val="28"/>
          <w:lang w:val="en-GB"/>
        </w:rPr>
        <w:t>ihn</w:t>
      </w:r>
      <w:proofErr w:type="spellEnd"/>
      <w:r w:rsidRPr="00186458">
        <w:rPr>
          <w:rFonts w:ascii="Arial" w:eastAsia="Arial" w:hAnsi="Arial" w:cs="Arial"/>
          <w:sz w:val="28"/>
          <w:szCs w:val="28"/>
          <w:lang w:val="en-GB"/>
        </w:rPr>
        <w:t>.</w:t>
      </w:r>
      <w:r w:rsidRPr="00186458">
        <w:rPr>
          <w:rFonts w:ascii="Arial" w:eastAsia="Arial" w:hAnsi="Arial" w:cs="Arial"/>
          <w:sz w:val="28"/>
          <w:szCs w:val="28"/>
          <w:lang w:val="en-GB"/>
        </w:rPr>
        <w:br/>
        <w:t xml:space="preserve">   - Example: I see the dog. </w:t>
      </w:r>
      <w:r w:rsidRPr="003F2769">
        <w:rPr>
          <w:rFonts w:ascii="Arial" w:eastAsia="Arial" w:hAnsi="Arial" w:cs="Arial"/>
          <w:sz w:val="28"/>
          <w:szCs w:val="28"/>
          <w:lang w:val="de-DE"/>
        </w:rPr>
        <w:t xml:space="preserve">→ I </w:t>
      </w:r>
      <w:proofErr w:type="spellStart"/>
      <w:r w:rsidRPr="003F2769">
        <w:rPr>
          <w:rFonts w:ascii="Arial" w:eastAsia="Arial" w:hAnsi="Arial" w:cs="Arial"/>
          <w:sz w:val="28"/>
          <w:szCs w:val="28"/>
          <w:lang w:val="de-DE"/>
        </w:rPr>
        <w:t>see</w:t>
      </w:r>
      <w:proofErr w:type="spellEnd"/>
      <w:r w:rsidRPr="003F2769">
        <w:rPr>
          <w:rFonts w:ascii="Arial" w:eastAsia="Arial" w:hAnsi="Arial" w:cs="Arial"/>
          <w:sz w:val="28"/>
          <w:szCs w:val="28"/>
          <w:lang w:val="de-DE"/>
        </w:rPr>
        <w:t xml:space="preserve"> it.</w:t>
      </w:r>
    </w:p>
    <w:p w14:paraId="42F74532" w14:textId="77777777" w:rsidR="00E70F91" w:rsidRPr="003F2769" w:rsidRDefault="00C37319">
      <w:pPr>
        <w:rPr>
          <w:rFonts w:ascii="Arial" w:eastAsia="Arial" w:hAnsi="Arial" w:cs="Arial"/>
          <w:b/>
          <w:bCs/>
          <w:sz w:val="28"/>
          <w:szCs w:val="28"/>
          <w:lang w:val="de-DE"/>
        </w:rPr>
      </w:pPr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 xml:space="preserve">2. Indirektes Objekt / </w:t>
      </w:r>
      <w:proofErr w:type="spellStart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Indirect</w:t>
      </w:r>
      <w:proofErr w:type="spellEnd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 xml:space="preserve"> </w:t>
      </w:r>
      <w:proofErr w:type="spellStart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Object</w:t>
      </w:r>
      <w:proofErr w:type="spellEnd"/>
      <w:r w:rsidRPr="003F2769">
        <w:rPr>
          <w:rFonts w:ascii="Arial" w:eastAsia="Arial" w:hAnsi="Arial" w:cs="Arial"/>
          <w:b/>
          <w:bCs/>
          <w:sz w:val="28"/>
          <w:szCs w:val="28"/>
          <w:lang w:val="de-DE"/>
        </w:rPr>
        <w:t>:</w:t>
      </w:r>
    </w:p>
    <w:p w14:paraId="23265D77" w14:textId="781F466D" w:rsidR="003F2769" w:rsidRPr="00186458" w:rsidRDefault="00C37319">
      <w:pPr>
        <w:rPr>
          <w:rFonts w:ascii="Arial" w:eastAsia="Arial" w:hAnsi="Arial" w:cs="Arial"/>
          <w:sz w:val="28"/>
          <w:szCs w:val="28"/>
          <w:lang w:val="en-GB"/>
        </w:rPr>
      </w:pPr>
      <w:r w:rsidRPr="003F2769">
        <w:rPr>
          <w:rFonts w:ascii="Arial" w:eastAsia="Arial" w:hAnsi="Arial" w:cs="Arial"/>
          <w:sz w:val="28"/>
          <w:szCs w:val="28"/>
          <w:lang w:val="de-DE"/>
        </w:rPr>
        <w:t xml:space="preserve">   - Beispiel: Ich gebe der Frau das Buch. → Ich gebe ihr das Buch.</w:t>
      </w:r>
      <w:r w:rsidRPr="003F2769">
        <w:rPr>
          <w:rFonts w:ascii="Arial" w:eastAsia="Arial" w:hAnsi="Arial" w:cs="Arial"/>
          <w:sz w:val="28"/>
          <w:szCs w:val="28"/>
          <w:lang w:val="de-DE"/>
        </w:rPr>
        <w:br/>
        <w:t xml:space="preserve">   </w:t>
      </w:r>
      <w:r w:rsidRPr="00186458">
        <w:rPr>
          <w:rFonts w:ascii="Arial" w:eastAsia="Arial" w:hAnsi="Arial" w:cs="Arial"/>
          <w:sz w:val="28"/>
          <w:szCs w:val="28"/>
          <w:lang w:val="en-GB"/>
        </w:rPr>
        <w:t>- Example: I give the woman the book. → I give her the book.</w:t>
      </w:r>
      <w:r w:rsidR="003F2769" w:rsidRPr="00186458">
        <w:rPr>
          <w:rFonts w:ascii="Arial" w:eastAsia="Arial" w:hAnsi="Arial" w:cs="Arial"/>
          <w:sz w:val="28"/>
          <w:szCs w:val="28"/>
          <w:lang w:val="en-GB"/>
        </w:rPr>
        <w:br/>
      </w:r>
    </w:p>
    <w:p w14:paraId="3D1C0CAE" w14:textId="6D6606FB" w:rsidR="00E70F91" w:rsidRPr="00186458" w:rsidRDefault="003F2769">
      <w:pPr>
        <w:rPr>
          <w:rFonts w:ascii="Arial" w:eastAsia="Arial" w:hAnsi="Arial" w:cs="Arial"/>
          <w:sz w:val="28"/>
          <w:szCs w:val="28"/>
          <w:lang w:val="en-GB"/>
        </w:rPr>
      </w:pPr>
      <w:r w:rsidRPr="00186458">
        <w:rPr>
          <w:rFonts w:ascii="Arial" w:eastAsia="Arial" w:hAnsi="Arial" w:cs="Arial"/>
          <w:sz w:val="28"/>
          <w:szCs w:val="28"/>
          <w:lang w:val="en-GB"/>
        </w:rPr>
        <w:br w:type="page"/>
      </w:r>
    </w:p>
    <w:p w14:paraId="2C48F2A0" w14:textId="0E37848B" w:rsidR="00E70F91" w:rsidRPr="002267A5" w:rsidRDefault="00E70F91" w:rsidP="002267A5">
      <w:pPr>
        <w:pStyle w:val="Heading2"/>
        <w:rPr>
          <w:rFonts w:ascii="Arial" w:eastAsia="Arial" w:hAnsi="Arial" w:cs="Arial"/>
          <w:color w:val="00B0F0"/>
          <w:sz w:val="32"/>
          <w:szCs w:val="32"/>
          <w:lang w:val="en-GB"/>
        </w:rPr>
      </w:pPr>
    </w:p>
    <w:sectPr w:rsidR="00E70F91" w:rsidRPr="002267A5" w:rsidSect="003F2769">
      <w:pgSz w:w="12240" w:h="15840"/>
      <w:pgMar w:top="1440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88523">
    <w:abstractNumId w:val="8"/>
  </w:num>
  <w:num w:numId="2" w16cid:durableId="601572265">
    <w:abstractNumId w:val="6"/>
  </w:num>
  <w:num w:numId="3" w16cid:durableId="760875804">
    <w:abstractNumId w:val="5"/>
  </w:num>
  <w:num w:numId="4" w16cid:durableId="1744907460">
    <w:abstractNumId w:val="4"/>
  </w:num>
  <w:num w:numId="5" w16cid:durableId="1418595155">
    <w:abstractNumId w:val="7"/>
  </w:num>
  <w:num w:numId="6" w16cid:durableId="1256985385">
    <w:abstractNumId w:val="3"/>
  </w:num>
  <w:num w:numId="7" w16cid:durableId="278612009">
    <w:abstractNumId w:val="2"/>
  </w:num>
  <w:num w:numId="8" w16cid:durableId="1359359037">
    <w:abstractNumId w:val="1"/>
  </w:num>
  <w:num w:numId="9" w16cid:durableId="84636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458"/>
    <w:rsid w:val="002267A5"/>
    <w:rsid w:val="0029639D"/>
    <w:rsid w:val="00326F90"/>
    <w:rsid w:val="003F2769"/>
    <w:rsid w:val="00742453"/>
    <w:rsid w:val="008010E6"/>
    <w:rsid w:val="00864B43"/>
    <w:rsid w:val="008A23FC"/>
    <w:rsid w:val="00935650"/>
    <w:rsid w:val="00AA1D8D"/>
    <w:rsid w:val="00B12964"/>
    <w:rsid w:val="00B47730"/>
    <w:rsid w:val="00C37319"/>
    <w:rsid w:val="00CB0664"/>
    <w:rsid w:val="00D31F28"/>
    <w:rsid w:val="00E244A0"/>
    <w:rsid w:val="00E70F91"/>
    <w:rsid w:val="00EF4D91"/>
    <w:rsid w:val="00FB3777"/>
    <w:rsid w:val="00FC693F"/>
    <w:rsid w:val="021A9457"/>
    <w:rsid w:val="31089800"/>
    <w:rsid w:val="6FC8E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89B9A"/>
  <w14:defaultImageDpi w14:val="300"/>
  <w15:docId w15:val="{7F275D85-295C-4EF1-8BFF-EB8C251B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4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7</cp:revision>
  <cp:lastPrinted>2025-01-11T09:12:00Z</cp:lastPrinted>
  <dcterms:created xsi:type="dcterms:W3CDTF">2025-01-11T08:57:00Z</dcterms:created>
  <dcterms:modified xsi:type="dcterms:W3CDTF">2025-01-10T17:47:00Z</dcterms:modified>
  <cp:category/>
</cp:coreProperties>
</file>