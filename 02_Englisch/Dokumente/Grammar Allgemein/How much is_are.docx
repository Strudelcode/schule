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0874" w:rsidR="00316E3E" w:rsidP="00E10874" w:rsidRDefault="00000000" w14:paraId="01332E47" w14:textId="21E7D515">
      <w:pPr>
        <w:pStyle w:val="berschrift1"/>
        <w:jc w:val="center"/>
        <w:rPr>
          <w:color w:val="FF0000"/>
          <w:sz w:val="40"/>
          <w:szCs w:val="40"/>
        </w:rPr>
      </w:pPr>
      <w:r w:rsidRPr="00E10874">
        <w:rPr>
          <w:color w:val="FF0000"/>
          <w:sz w:val="40"/>
          <w:szCs w:val="40"/>
        </w:rPr>
        <w:t>How much is/are</w:t>
      </w:r>
      <w:r w:rsidR="00E10874">
        <w:rPr>
          <w:color w:val="FF0000"/>
          <w:sz w:val="40"/>
          <w:szCs w:val="40"/>
        </w:rPr>
        <w:br/>
      </w:r>
    </w:p>
    <w:p w:rsidRPr="00E10874" w:rsidR="00316E3E" w:rsidRDefault="00000000" w14:paraId="23831391" w14:textId="77777777">
      <w:pPr>
        <w:pStyle w:val="berschrift2"/>
        <w:rPr>
          <w:color w:val="00B0F0"/>
          <w:sz w:val="32"/>
          <w:szCs w:val="32"/>
        </w:rPr>
      </w:pPr>
      <w:r w:rsidRPr="00E10874">
        <w:rPr>
          <w:color w:val="00B0F0"/>
          <w:sz w:val="32"/>
          <w:szCs w:val="32"/>
        </w:rPr>
        <w:t>Einführung / Introduction:</w:t>
      </w:r>
    </w:p>
    <w:p w:rsidR="00316E3E" w:rsidRDefault="00000000" w14:paraId="769256DF" w14:textId="55E64126">
      <w:r w:rsidRPr="00E10874">
        <w:rPr>
          <w:rFonts w:ascii="Arial" w:hAnsi="Arial" w:eastAsia="Arial" w:cs="Arial"/>
          <w:sz w:val="28"/>
          <w:szCs w:val="28"/>
          <w:lang w:val="de-DE"/>
        </w:rPr>
        <w:t>Die Frage "</w:t>
      </w:r>
      <w:proofErr w:type="spellStart"/>
      <w:r w:rsidRPr="00E10874">
        <w:rPr>
          <w:rFonts w:ascii="Arial" w:hAnsi="Arial" w:eastAsia="Arial" w:cs="Arial"/>
          <w:sz w:val="28"/>
          <w:szCs w:val="28"/>
          <w:lang w:val="de-DE"/>
        </w:rPr>
        <w:t>How</w:t>
      </w:r>
      <w:proofErr w:type="spellEnd"/>
      <w:r w:rsidRPr="00E10874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proofErr w:type="spellStart"/>
      <w:r w:rsidRPr="00E10874">
        <w:rPr>
          <w:rFonts w:ascii="Arial" w:hAnsi="Arial" w:eastAsia="Arial" w:cs="Arial"/>
          <w:sz w:val="28"/>
          <w:szCs w:val="28"/>
          <w:lang w:val="de-DE"/>
        </w:rPr>
        <w:t>much</w:t>
      </w:r>
      <w:proofErr w:type="spellEnd"/>
      <w:r w:rsidRPr="00E10874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proofErr w:type="spellStart"/>
      <w:r w:rsidRPr="00E10874">
        <w:rPr>
          <w:rFonts w:ascii="Arial" w:hAnsi="Arial" w:eastAsia="Arial" w:cs="Arial"/>
          <w:sz w:val="28"/>
          <w:szCs w:val="28"/>
          <w:lang w:val="de-DE"/>
        </w:rPr>
        <w:t>is</w:t>
      </w:r>
      <w:proofErr w:type="spellEnd"/>
      <w:r w:rsidRPr="00E10874">
        <w:rPr>
          <w:rFonts w:ascii="Arial" w:hAnsi="Arial" w:eastAsia="Arial" w:cs="Arial"/>
          <w:sz w:val="28"/>
          <w:szCs w:val="28"/>
          <w:lang w:val="de-DE"/>
        </w:rPr>
        <w:t>/</w:t>
      </w:r>
      <w:proofErr w:type="spellStart"/>
      <w:r w:rsidRPr="00E10874">
        <w:rPr>
          <w:rFonts w:ascii="Arial" w:hAnsi="Arial" w:eastAsia="Arial" w:cs="Arial"/>
          <w:sz w:val="28"/>
          <w:szCs w:val="28"/>
          <w:lang w:val="de-DE"/>
        </w:rPr>
        <w:t>are</w:t>
      </w:r>
      <w:proofErr w:type="spellEnd"/>
      <w:r w:rsidRPr="00E10874">
        <w:rPr>
          <w:rFonts w:ascii="Arial" w:hAnsi="Arial" w:eastAsia="Arial" w:cs="Arial"/>
          <w:sz w:val="28"/>
          <w:szCs w:val="28"/>
          <w:lang w:val="de-DE"/>
        </w:rPr>
        <w:t>" wird verwendet, um nach dem Preis oder der Menge von etwas zu fragen. Es ist wichtig zu wissen, wann man "</w:t>
      </w:r>
      <w:proofErr w:type="spellStart"/>
      <w:r w:rsidRPr="00E10874">
        <w:rPr>
          <w:rFonts w:ascii="Arial" w:hAnsi="Arial" w:eastAsia="Arial" w:cs="Arial"/>
          <w:sz w:val="28"/>
          <w:szCs w:val="28"/>
          <w:lang w:val="de-DE"/>
        </w:rPr>
        <w:t>is</w:t>
      </w:r>
      <w:proofErr w:type="spellEnd"/>
      <w:r w:rsidRPr="00E10874">
        <w:rPr>
          <w:rFonts w:ascii="Arial" w:hAnsi="Arial" w:eastAsia="Arial" w:cs="Arial"/>
          <w:sz w:val="28"/>
          <w:szCs w:val="28"/>
          <w:lang w:val="de-DE"/>
        </w:rPr>
        <w:t>" und wann man "</w:t>
      </w:r>
      <w:proofErr w:type="spellStart"/>
      <w:r w:rsidRPr="00E10874">
        <w:rPr>
          <w:rFonts w:ascii="Arial" w:hAnsi="Arial" w:eastAsia="Arial" w:cs="Arial"/>
          <w:sz w:val="28"/>
          <w:szCs w:val="28"/>
          <w:lang w:val="de-DE"/>
        </w:rPr>
        <w:t>are</w:t>
      </w:r>
      <w:proofErr w:type="spellEnd"/>
      <w:r w:rsidRPr="00E10874">
        <w:rPr>
          <w:rFonts w:ascii="Arial" w:hAnsi="Arial" w:eastAsia="Arial" w:cs="Arial"/>
          <w:sz w:val="28"/>
          <w:szCs w:val="28"/>
          <w:lang w:val="de-DE"/>
        </w:rPr>
        <w:t>" verwendet.</w:t>
      </w:r>
      <w:r w:rsidR="00E10874">
        <w:rPr>
          <w:lang w:val="de-DE"/>
        </w:rPr>
        <w:br/>
      </w:r>
    </w:p>
    <w:p w:rsidR="00316E3E" w:rsidP="4532392A" w:rsidRDefault="00316E3E" w14:paraId="2C04C9EA" w14:textId="0BDCCED6">
      <w:pPr>
        <w:pStyle w:val="Textkrper"/>
        <w:widowControl w:val="0"/>
        <w:autoSpaceDE w:val="0"/>
        <w:autoSpaceDN w:val="0"/>
        <w:spacing w:before="1" w:after="0"/>
        <w:ind w:left="103" w:right="100"/>
        <w:rPr>
          <w:rFonts w:ascii="Arial" w:hAnsi="Arial" w:eastAsia="Arial" w:cs="Arial"/>
          <w:sz w:val="28"/>
          <w:szCs w:val="28"/>
          <w:lang w:val="de-DE"/>
        </w:rPr>
      </w:pPr>
      <w:r w:rsidRPr="4532392A" w:rsidR="4532392A">
        <w:rPr>
          <w:rFonts w:ascii="Calibri" w:hAnsi="Calibri" w:cs="Calibri" w:asciiTheme="majorAscii" w:hAnsiTheme="majorAscii" w:cstheme="majorAscii"/>
          <w:b w:val="1"/>
          <w:bCs w:val="1"/>
          <w:color w:val="00B0F0"/>
          <w:sz w:val="32"/>
          <w:szCs w:val="32"/>
          <w:lang w:val="de-DE"/>
        </w:rPr>
        <w:t xml:space="preserve">Verwendung / </w:t>
      </w:r>
      <w:r w:rsidRPr="4532392A" w:rsidR="4532392A">
        <w:rPr>
          <w:rFonts w:ascii="Calibri" w:hAnsi="Calibri" w:cs="Calibri" w:asciiTheme="majorAscii" w:hAnsiTheme="majorAscii" w:cstheme="majorAscii"/>
          <w:b w:val="1"/>
          <w:bCs w:val="1"/>
          <w:color w:val="00B0F0"/>
          <w:sz w:val="32"/>
          <w:szCs w:val="32"/>
          <w:lang w:val="de-DE"/>
        </w:rPr>
        <w:t>Usage</w:t>
      </w:r>
      <w:r w:rsidRPr="4532392A" w:rsidR="4532392A">
        <w:rPr>
          <w:rFonts w:ascii="Calibri" w:hAnsi="Calibri" w:cs="Calibri" w:asciiTheme="majorAscii" w:hAnsiTheme="majorAscii" w:cstheme="majorAscii"/>
          <w:b w:val="1"/>
          <w:bCs w:val="1"/>
          <w:color w:val="00B0F0"/>
          <w:sz w:val="32"/>
          <w:szCs w:val="32"/>
          <w:lang w:val="de-DE"/>
        </w:rPr>
        <w:t>:</w:t>
      </w:r>
      <w:r>
        <w:br/>
      </w:r>
      <w:r w:rsidRPr="4532392A" w:rsidR="4532392A">
        <w:rPr>
          <w:rFonts w:ascii="Arial" w:hAnsi="Arial" w:eastAsia="Arial" w:cs="Arial"/>
          <w:b w:val="1"/>
          <w:bCs w:val="1"/>
          <w:sz w:val="28"/>
          <w:szCs w:val="28"/>
          <w:lang w:val="de-DE"/>
        </w:rPr>
        <w:t>Verwendung: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"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How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much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is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" wird verwendet, wenn man nach dem Preis eines einzelnen Gegenstands fragt.</w:t>
      </w:r>
      <w:r>
        <w:br/>
      </w:r>
      <w:r w:rsidRPr="4532392A" w:rsidR="4532392A">
        <w:rPr>
          <w:rFonts w:ascii="Arial" w:hAnsi="Arial" w:eastAsia="Arial" w:cs="Arial"/>
          <w:b w:val="1"/>
          <w:bCs w:val="1"/>
          <w:sz w:val="28"/>
          <w:szCs w:val="28"/>
          <w:lang w:val="de-DE"/>
        </w:rPr>
        <w:t>Beispiel: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How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much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is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this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book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? / Wie viel kostet dieses Buch?</w:t>
      </w:r>
      <w:r>
        <w:br/>
      </w:r>
      <w:r>
        <w:br/>
      </w:r>
      <w:r w:rsidRPr="4532392A" w:rsidR="4532392A">
        <w:rPr>
          <w:rFonts w:ascii="Arial" w:hAnsi="Arial" w:eastAsia="Arial" w:cs="Arial"/>
          <w:b w:val="1"/>
          <w:bCs w:val="1"/>
          <w:sz w:val="28"/>
          <w:szCs w:val="28"/>
          <w:lang w:val="de-DE"/>
        </w:rPr>
        <w:t>Verwendung: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"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How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much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are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" wird verwendet, wenn man nach dem Preis mehrerer Gegenstände fragt.</w:t>
      </w:r>
      <w:r>
        <w:br/>
      </w:r>
      <w:r w:rsidRPr="4532392A" w:rsidR="4532392A">
        <w:rPr>
          <w:rFonts w:ascii="Arial" w:hAnsi="Arial" w:eastAsia="Arial" w:cs="Arial"/>
          <w:b w:val="1"/>
          <w:bCs w:val="1"/>
          <w:sz w:val="28"/>
          <w:szCs w:val="28"/>
          <w:lang w:val="de-DE"/>
        </w:rPr>
        <w:t>Beispiel: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How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much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are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these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 xml:space="preserve"> 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shoes</w:t>
      </w:r>
      <w:r w:rsidRPr="4532392A" w:rsidR="4532392A">
        <w:rPr>
          <w:rFonts w:ascii="Arial" w:hAnsi="Arial" w:eastAsia="Arial" w:cs="Arial"/>
          <w:sz w:val="28"/>
          <w:szCs w:val="28"/>
          <w:lang w:val="de-DE"/>
        </w:rPr>
        <w:t>? (Wie viel kosten diese Schuhe?)</w:t>
      </w:r>
      <w:r>
        <w:br/>
      </w:r>
      <w:r>
        <w:br/>
      </w:r>
    </w:p>
    <w:sectPr w:rsidR="00316E3E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347058473">
    <w:abstractNumId w:val="8"/>
  </w:num>
  <w:num w:numId="2" w16cid:durableId="1872571287">
    <w:abstractNumId w:val="6"/>
  </w:num>
  <w:num w:numId="3" w16cid:durableId="63728242">
    <w:abstractNumId w:val="5"/>
  </w:num>
  <w:num w:numId="4" w16cid:durableId="679166025">
    <w:abstractNumId w:val="4"/>
  </w:num>
  <w:num w:numId="5" w16cid:durableId="1883515300">
    <w:abstractNumId w:val="7"/>
  </w:num>
  <w:num w:numId="6" w16cid:durableId="432475428">
    <w:abstractNumId w:val="3"/>
  </w:num>
  <w:num w:numId="7" w16cid:durableId="1218317553">
    <w:abstractNumId w:val="2"/>
  </w:num>
  <w:num w:numId="8" w16cid:durableId="964972387">
    <w:abstractNumId w:val="1"/>
  </w:num>
  <w:num w:numId="9" w16cid:durableId="102756318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AA8"/>
    <w:rsid w:val="0029639D"/>
    <w:rsid w:val="002D3893"/>
    <w:rsid w:val="00316E3E"/>
    <w:rsid w:val="00326F90"/>
    <w:rsid w:val="00864B43"/>
    <w:rsid w:val="00931603"/>
    <w:rsid w:val="00946C03"/>
    <w:rsid w:val="00AA1D8D"/>
    <w:rsid w:val="00B15FA7"/>
    <w:rsid w:val="00B47730"/>
    <w:rsid w:val="00C05CAD"/>
    <w:rsid w:val="00C22D4C"/>
    <w:rsid w:val="00CB0664"/>
    <w:rsid w:val="00CB7B53"/>
    <w:rsid w:val="00E10874"/>
    <w:rsid w:val="00FC693F"/>
    <w:rsid w:val="4532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B30C56"/>
  <w14:defaultImageDpi w14:val="300"/>
  <w15:docId w15:val="{A80C259F-DF4D-429E-AAFF-6E2C6D2FD6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1"/>
    <w:unhideWhenUsed/>
    <w:qFormat/>
    <w:rsid w:val="00AA1D8D"/>
    <w:pPr>
      <w:spacing w:after="120"/>
    </w:pPr>
  </w:style>
  <w:style w:type="character" w:styleId="TextkrperZchn" w:customStyle="1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styleId="Textkrper2Zchn" w:customStyle="1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krper3Zchn" w:customStyle="1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xtZchn" w:customStyle="1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styleId="ZitatZchn" w:customStyle="1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Gastbenutzer</lastModifiedBy>
  <revision>8</revision>
  <dcterms:created xsi:type="dcterms:W3CDTF">2025-01-10T15:23:00.0000000Z</dcterms:created>
  <dcterms:modified xsi:type="dcterms:W3CDTF">2025-01-10T20:09:14.3185026Z</dcterms:modified>
  <category/>
</coreProperties>
</file>