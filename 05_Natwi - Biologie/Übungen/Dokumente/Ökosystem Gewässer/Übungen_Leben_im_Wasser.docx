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D6301" w14:textId="53B9942B" w:rsidR="00411D2B" w:rsidRPr="005E2407" w:rsidRDefault="005E2407" w:rsidP="005E2407">
      <w:pPr>
        <w:pStyle w:val="berschrift1"/>
        <w:jc w:val="center"/>
        <w:rPr>
          <w:color w:val="EE0000"/>
          <w:sz w:val="40"/>
          <w:szCs w:val="40"/>
          <w:lang w:val="de-DE"/>
        </w:rPr>
      </w:pPr>
      <w:r w:rsidRPr="005E2407">
        <w:rPr>
          <w:color w:val="EE0000"/>
          <w:sz w:val="40"/>
          <w:szCs w:val="40"/>
          <w:lang w:val="de-DE"/>
        </w:rPr>
        <w:t>Übungen: Leben im Wasser</w:t>
      </w:r>
    </w:p>
    <w:p w14:paraId="354BD51C" w14:textId="77777777" w:rsidR="00411D2B" w:rsidRPr="005E2407" w:rsidRDefault="005E2407">
      <w:pPr>
        <w:pStyle w:val="berschrift2"/>
        <w:rPr>
          <w:color w:val="00B0F0"/>
          <w:sz w:val="32"/>
          <w:szCs w:val="32"/>
          <w:lang w:val="de-DE"/>
        </w:rPr>
      </w:pPr>
      <w:r w:rsidRPr="005E2407">
        <w:rPr>
          <w:color w:val="00B0F0"/>
          <w:sz w:val="32"/>
          <w:szCs w:val="32"/>
          <w:lang w:val="de-DE"/>
        </w:rPr>
        <w:t>A</w:t>
      </w:r>
      <w:r w:rsidRPr="005E2407">
        <w:rPr>
          <w:color w:val="00B0F0"/>
          <w:sz w:val="32"/>
          <w:szCs w:val="32"/>
          <w:lang w:val="de-DE"/>
        </w:rPr>
        <w:t>ufgabe 1: Aggregatzustände</w:t>
      </w:r>
    </w:p>
    <w:p w14:paraId="393B7268" w14:textId="77777777" w:rsidR="00411D2B" w:rsidRPr="005E2407" w:rsidRDefault="005E2407">
      <w:pPr>
        <w:rPr>
          <w:sz w:val="28"/>
          <w:szCs w:val="28"/>
          <w:lang w:val="de-DE"/>
        </w:rPr>
      </w:pPr>
      <w:r w:rsidRPr="005E2407">
        <w:rPr>
          <w:sz w:val="28"/>
          <w:szCs w:val="28"/>
          <w:lang w:val="de-DE"/>
        </w:rPr>
        <w:t>Wasser kommt auf der Erde in drei Aggregatzuständen vor. Nenne jeweils ein Beispiel:</w:t>
      </w:r>
    </w:p>
    <w:p w14:paraId="38A0D473" w14:textId="77777777" w:rsidR="00411D2B" w:rsidRPr="005E2407" w:rsidRDefault="005E2407">
      <w:pPr>
        <w:rPr>
          <w:sz w:val="28"/>
          <w:szCs w:val="28"/>
          <w:lang w:val="de-DE"/>
        </w:rPr>
      </w:pPr>
      <w:r w:rsidRPr="005E2407">
        <w:rPr>
          <w:sz w:val="28"/>
          <w:szCs w:val="28"/>
          <w:lang w:val="de-DE"/>
        </w:rPr>
        <w:t>1. fest: ____________________</w:t>
      </w:r>
    </w:p>
    <w:p w14:paraId="0D03235C" w14:textId="77777777" w:rsidR="00411D2B" w:rsidRPr="005E2407" w:rsidRDefault="005E2407">
      <w:pPr>
        <w:rPr>
          <w:sz w:val="28"/>
          <w:szCs w:val="28"/>
          <w:lang w:val="de-DE"/>
        </w:rPr>
      </w:pPr>
      <w:r w:rsidRPr="005E2407">
        <w:rPr>
          <w:sz w:val="28"/>
          <w:szCs w:val="28"/>
          <w:lang w:val="de-DE"/>
        </w:rPr>
        <w:t>2. flüssig: ____________________</w:t>
      </w:r>
    </w:p>
    <w:p w14:paraId="4C704342" w14:textId="77777777" w:rsidR="00411D2B" w:rsidRPr="005E2407" w:rsidRDefault="005E2407">
      <w:pPr>
        <w:rPr>
          <w:sz w:val="28"/>
          <w:szCs w:val="28"/>
          <w:lang w:val="de-DE"/>
        </w:rPr>
      </w:pPr>
      <w:r w:rsidRPr="005E2407">
        <w:rPr>
          <w:sz w:val="28"/>
          <w:szCs w:val="28"/>
          <w:lang w:val="de-DE"/>
        </w:rPr>
        <w:t>3. gasförmig: ____________________</w:t>
      </w:r>
    </w:p>
    <w:p w14:paraId="09D115B8" w14:textId="1BCB45F6" w:rsidR="00411D2B" w:rsidRPr="005E2407" w:rsidRDefault="00411D2B">
      <w:pPr>
        <w:rPr>
          <w:lang w:val="de-DE"/>
        </w:rPr>
      </w:pPr>
    </w:p>
    <w:p w14:paraId="353AE60C" w14:textId="77777777" w:rsidR="00411D2B" w:rsidRPr="005E2407" w:rsidRDefault="005E2407">
      <w:pPr>
        <w:pStyle w:val="berschrift2"/>
        <w:rPr>
          <w:color w:val="00B0F0"/>
          <w:sz w:val="32"/>
          <w:szCs w:val="32"/>
          <w:lang w:val="de-DE"/>
        </w:rPr>
      </w:pPr>
      <w:r w:rsidRPr="005E2407">
        <w:rPr>
          <w:color w:val="00B0F0"/>
          <w:sz w:val="32"/>
          <w:szCs w:val="32"/>
          <w:lang w:val="de-DE"/>
        </w:rPr>
        <w:t>Aufgabe 2: Eigenschaften von Wasser</w:t>
      </w:r>
    </w:p>
    <w:p w14:paraId="2F9828A9" w14:textId="77777777" w:rsidR="00411D2B" w:rsidRPr="005E2407" w:rsidRDefault="005E2407">
      <w:pPr>
        <w:rPr>
          <w:sz w:val="28"/>
          <w:szCs w:val="28"/>
          <w:lang w:val="de-DE"/>
        </w:rPr>
      </w:pPr>
      <w:r w:rsidRPr="005E2407">
        <w:rPr>
          <w:sz w:val="28"/>
          <w:szCs w:val="28"/>
          <w:lang w:val="de-DE"/>
        </w:rPr>
        <w:t>Kreuze die richtigen Aussagen an:</w:t>
      </w:r>
    </w:p>
    <w:p w14:paraId="7B5CAE1D" w14:textId="77777777" w:rsidR="00411D2B" w:rsidRPr="005E2407" w:rsidRDefault="005E2407">
      <w:pPr>
        <w:rPr>
          <w:sz w:val="28"/>
          <w:szCs w:val="28"/>
          <w:lang w:val="de-DE"/>
        </w:rPr>
      </w:pPr>
      <w:r w:rsidRPr="005E2407">
        <w:rPr>
          <w:sz w:val="28"/>
          <w:szCs w:val="28"/>
          <w:lang w:val="de-DE"/>
        </w:rPr>
        <w:t>☐</w:t>
      </w:r>
      <w:r w:rsidRPr="005E2407">
        <w:rPr>
          <w:sz w:val="28"/>
          <w:szCs w:val="28"/>
          <w:lang w:val="de-DE"/>
        </w:rPr>
        <w:t xml:space="preserve"> Wasser ist farblos und geruchlos</w:t>
      </w:r>
    </w:p>
    <w:p w14:paraId="2D907CC2" w14:textId="77777777" w:rsidR="00411D2B" w:rsidRPr="005E2407" w:rsidRDefault="005E2407">
      <w:pPr>
        <w:rPr>
          <w:sz w:val="28"/>
          <w:szCs w:val="28"/>
          <w:lang w:val="de-DE"/>
        </w:rPr>
      </w:pPr>
      <w:r w:rsidRPr="005E2407">
        <w:rPr>
          <w:sz w:val="28"/>
          <w:szCs w:val="28"/>
          <w:lang w:val="de-DE"/>
        </w:rPr>
        <w:t>☐</w:t>
      </w:r>
      <w:r w:rsidRPr="005E2407">
        <w:rPr>
          <w:sz w:val="28"/>
          <w:szCs w:val="28"/>
          <w:lang w:val="de-DE"/>
        </w:rPr>
        <w:t xml:space="preserve"> Wasser kann keine Wärme speichern</w:t>
      </w:r>
    </w:p>
    <w:p w14:paraId="1B0ED973" w14:textId="77777777" w:rsidR="00411D2B" w:rsidRPr="005E2407" w:rsidRDefault="005E2407">
      <w:pPr>
        <w:rPr>
          <w:sz w:val="28"/>
          <w:szCs w:val="28"/>
          <w:lang w:val="de-DE"/>
        </w:rPr>
      </w:pPr>
      <w:r w:rsidRPr="005E2407">
        <w:rPr>
          <w:sz w:val="28"/>
          <w:szCs w:val="28"/>
          <w:lang w:val="de-DE"/>
        </w:rPr>
        <w:t>☐</w:t>
      </w:r>
      <w:r w:rsidRPr="005E2407">
        <w:rPr>
          <w:sz w:val="28"/>
          <w:szCs w:val="28"/>
          <w:lang w:val="de-DE"/>
        </w:rPr>
        <w:t xml:space="preserve"> Wasser ist ein gutes Lösungsmittel</w:t>
      </w:r>
    </w:p>
    <w:p w14:paraId="0205E686" w14:textId="17510F79" w:rsidR="00411D2B" w:rsidRPr="005E2407" w:rsidRDefault="005E2407">
      <w:pPr>
        <w:rPr>
          <w:sz w:val="28"/>
          <w:szCs w:val="28"/>
          <w:lang w:val="de-DE"/>
        </w:rPr>
      </w:pPr>
      <w:r w:rsidRPr="005E2407">
        <w:rPr>
          <w:sz w:val="28"/>
          <w:szCs w:val="28"/>
          <w:lang w:val="de-DE"/>
        </w:rPr>
        <w:t>☐</w:t>
      </w:r>
      <w:r w:rsidRPr="005E2407">
        <w:rPr>
          <w:sz w:val="28"/>
          <w:szCs w:val="28"/>
          <w:lang w:val="de-DE"/>
        </w:rPr>
        <w:t xml:space="preserve"> Wasser hat eine hohe Kohäsionskraft</w:t>
      </w:r>
      <w:r w:rsidRPr="005E2407">
        <w:rPr>
          <w:lang w:val="de-DE"/>
        </w:rPr>
        <w:br/>
      </w:r>
    </w:p>
    <w:p w14:paraId="376949A5" w14:textId="77777777" w:rsidR="00411D2B" w:rsidRPr="005E2407" w:rsidRDefault="005E2407">
      <w:pPr>
        <w:pStyle w:val="berschrift2"/>
        <w:rPr>
          <w:color w:val="00B0F0"/>
          <w:sz w:val="32"/>
          <w:szCs w:val="32"/>
          <w:lang w:val="de-DE"/>
        </w:rPr>
      </w:pPr>
      <w:r w:rsidRPr="005E2407">
        <w:rPr>
          <w:color w:val="00B0F0"/>
          <w:sz w:val="32"/>
          <w:szCs w:val="32"/>
          <w:lang w:val="de-DE"/>
        </w:rPr>
        <w:t>Aufgabe 3: Kohäsionskraft</w:t>
      </w:r>
    </w:p>
    <w:p w14:paraId="5D3B03CD" w14:textId="77777777" w:rsidR="00411D2B" w:rsidRPr="005E2407" w:rsidRDefault="005E2407">
      <w:pPr>
        <w:rPr>
          <w:sz w:val="28"/>
          <w:szCs w:val="28"/>
          <w:lang w:val="de-DE"/>
        </w:rPr>
      </w:pPr>
      <w:r w:rsidRPr="005E2407">
        <w:rPr>
          <w:sz w:val="28"/>
          <w:szCs w:val="28"/>
          <w:lang w:val="de-DE"/>
        </w:rPr>
        <w:t>Erkläre, was die Kohäsionskraft bewirkt. Nenne zwei Beispiele:</w:t>
      </w:r>
    </w:p>
    <w:p w14:paraId="3C0DBD8B" w14:textId="77777777" w:rsidR="00411D2B" w:rsidRPr="005E2407" w:rsidRDefault="005E2407">
      <w:pPr>
        <w:rPr>
          <w:sz w:val="28"/>
          <w:szCs w:val="28"/>
          <w:lang w:val="de-DE"/>
        </w:rPr>
      </w:pPr>
      <w:r w:rsidRPr="005E2407">
        <w:rPr>
          <w:sz w:val="28"/>
          <w:szCs w:val="28"/>
          <w:lang w:val="de-DE"/>
        </w:rPr>
        <w:t>1. ____________________________________________________________</w:t>
      </w:r>
    </w:p>
    <w:p w14:paraId="762D50D0" w14:textId="77777777" w:rsidR="00411D2B" w:rsidRPr="005E2407" w:rsidRDefault="005E2407">
      <w:pPr>
        <w:rPr>
          <w:sz w:val="28"/>
          <w:szCs w:val="28"/>
          <w:lang w:val="de-DE"/>
        </w:rPr>
      </w:pPr>
      <w:r w:rsidRPr="005E2407">
        <w:rPr>
          <w:sz w:val="28"/>
          <w:szCs w:val="28"/>
          <w:lang w:val="de-DE"/>
        </w:rPr>
        <w:t>2. ____________________________________________________________</w:t>
      </w:r>
    </w:p>
    <w:p w14:paraId="6C37E26C" w14:textId="1587D708" w:rsidR="005E2407" w:rsidRPr="005E2407" w:rsidRDefault="005E2407" w:rsidP="005E2407">
      <w:pPr>
        <w:rPr>
          <w:lang w:val="de-DE"/>
        </w:rPr>
      </w:pPr>
    </w:p>
    <w:p w14:paraId="7624A0FB" w14:textId="77777777" w:rsidR="00411D2B" w:rsidRPr="005E2407" w:rsidRDefault="005E2407">
      <w:pPr>
        <w:pStyle w:val="berschrift2"/>
        <w:rPr>
          <w:color w:val="00B0F0"/>
          <w:sz w:val="32"/>
          <w:szCs w:val="32"/>
          <w:lang w:val="de-DE"/>
        </w:rPr>
      </w:pPr>
      <w:r w:rsidRPr="005E2407">
        <w:rPr>
          <w:color w:val="00B0F0"/>
          <w:sz w:val="32"/>
          <w:szCs w:val="32"/>
          <w:lang w:val="de-DE"/>
        </w:rPr>
        <w:t>Aufgabe 4: Wasserläufer</w:t>
      </w:r>
    </w:p>
    <w:p w14:paraId="7640BE82" w14:textId="77777777" w:rsidR="00411D2B" w:rsidRPr="005E2407" w:rsidRDefault="005E2407">
      <w:pPr>
        <w:rPr>
          <w:sz w:val="28"/>
          <w:szCs w:val="28"/>
          <w:lang w:val="de-DE"/>
        </w:rPr>
      </w:pPr>
      <w:r w:rsidRPr="005E2407">
        <w:rPr>
          <w:sz w:val="28"/>
          <w:szCs w:val="28"/>
          <w:lang w:val="de-DE"/>
        </w:rPr>
        <w:t>Warum können Wasserläufer auf der Wasseroberfläche laufen?</w:t>
      </w:r>
    </w:p>
    <w:p w14:paraId="2CD96ED9" w14:textId="77777777" w:rsidR="00411D2B" w:rsidRPr="005E2407" w:rsidRDefault="005E2407">
      <w:pPr>
        <w:rPr>
          <w:sz w:val="28"/>
          <w:szCs w:val="28"/>
        </w:rPr>
      </w:pPr>
      <w:r w:rsidRPr="005E2407">
        <w:rPr>
          <w:sz w:val="28"/>
          <w:szCs w:val="28"/>
        </w:rPr>
        <w:t>→ ____________________________________________________________</w:t>
      </w:r>
    </w:p>
    <w:p w14:paraId="2C7E4AC8" w14:textId="77777777" w:rsidR="00411D2B" w:rsidRDefault="005E2407">
      <w:r>
        <w:br/>
      </w:r>
    </w:p>
    <w:sectPr w:rsidR="00411D2B" w:rsidSect="005E2407">
      <w:headerReference w:type="default" r:id="rId8"/>
      <w:pgSz w:w="12240" w:h="15840"/>
      <w:pgMar w:top="851" w:right="1800" w:bottom="284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16CEE" w14:textId="77777777" w:rsidR="005E2407" w:rsidRDefault="005E2407" w:rsidP="005E2407">
      <w:pPr>
        <w:spacing w:after="0" w:line="240" w:lineRule="auto"/>
      </w:pPr>
      <w:r>
        <w:separator/>
      </w:r>
    </w:p>
  </w:endnote>
  <w:endnote w:type="continuationSeparator" w:id="0">
    <w:p w14:paraId="65951AC7" w14:textId="77777777" w:rsidR="005E2407" w:rsidRDefault="005E2407" w:rsidP="005E2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6F3E1" w14:textId="77777777" w:rsidR="005E2407" w:rsidRDefault="005E2407" w:rsidP="005E2407">
      <w:pPr>
        <w:spacing w:after="0" w:line="240" w:lineRule="auto"/>
      </w:pPr>
      <w:r>
        <w:separator/>
      </w:r>
    </w:p>
  </w:footnote>
  <w:footnote w:type="continuationSeparator" w:id="0">
    <w:p w14:paraId="0EC0CB1F" w14:textId="77777777" w:rsidR="005E2407" w:rsidRDefault="005E2407" w:rsidP="005E24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71CB3" w14:textId="5AF1C50E" w:rsidR="005E2407" w:rsidRDefault="005E2407" w:rsidP="005E2407">
    <w:r>
      <w:t>Name: ____________________    Datum: 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474135">
    <w:abstractNumId w:val="8"/>
  </w:num>
  <w:num w:numId="2" w16cid:durableId="415253236">
    <w:abstractNumId w:val="6"/>
  </w:num>
  <w:num w:numId="3" w16cid:durableId="1315644580">
    <w:abstractNumId w:val="5"/>
  </w:num>
  <w:num w:numId="4" w16cid:durableId="1910265030">
    <w:abstractNumId w:val="4"/>
  </w:num>
  <w:num w:numId="5" w16cid:durableId="1226914694">
    <w:abstractNumId w:val="7"/>
  </w:num>
  <w:num w:numId="6" w16cid:durableId="828596129">
    <w:abstractNumId w:val="3"/>
  </w:num>
  <w:num w:numId="7" w16cid:durableId="196626643">
    <w:abstractNumId w:val="2"/>
  </w:num>
  <w:num w:numId="8" w16cid:durableId="484901885">
    <w:abstractNumId w:val="1"/>
  </w:num>
  <w:num w:numId="9" w16cid:durableId="191635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1D2B"/>
    <w:rsid w:val="005E2407"/>
    <w:rsid w:val="00A37F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199669"/>
  <w14:defaultImageDpi w14:val="300"/>
  <w15:docId w15:val="{2A8DB914-E6C0-430A-9B10-AC6E32AAD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Hölzl Yuri</cp:lastModifiedBy>
  <cp:revision>2</cp:revision>
  <dcterms:created xsi:type="dcterms:W3CDTF">2025-10-14T18:12:00Z</dcterms:created>
  <dcterms:modified xsi:type="dcterms:W3CDTF">2025-10-14T18:12:00Z</dcterms:modified>
  <cp:category/>
</cp:coreProperties>
</file>