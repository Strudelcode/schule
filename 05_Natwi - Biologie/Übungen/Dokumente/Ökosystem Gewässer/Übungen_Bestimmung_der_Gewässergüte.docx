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9BBA" w14:textId="77777777" w:rsidR="00000B43" w:rsidRPr="00204661" w:rsidRDefault="00204661" w:rsidP="00204661">
      <w:pPr>
        <w:pStyle w:val="berschrift1"/>
        <w:jc w:val="center"/>
        <w:rPr>
          <w:color w:val="EE0000"/>
          <w:sz w:val="40"/>
          <w:szCs w:val="40"/>
          <w:lang w:val="de-DE"/>
        </w:rPr>
      </w:pPr>
      <w:r w:rsidRPr="00204661">
        <w:rPr>
          <w:color w:val="EE0000"/>
          <w:sz w:val="40"/>
          <w:szCs w:val="40"/>
          <w:lang w:val="de-DE"/>
        </w:rPr>
        <w:t>Arbeitsblatt: Bestimmung der Gewässergüte</w:t>
      </w:r>
    </w:p>
    <w:p w14:paraId="2DCC0B56" w14:textId="1811C643" w:rsidR="00000B43" w:rsidRPr="00204661" w:rsidRDefault="00000B43">
      <w:pPr>
        <w:rPr>
          <w:lang w:val="de-DE"/>
        </w:rPr>
      </w:pPr>
    </w:p>
    <w:p w14:paraId="07DBA7C8" w14:textId="77777777" w:rsidR="00000B43" w:rsidRPr="00204661" w:rsidRDefault="00204661">
      <w:pPr>
        <w:pStyle w:val="berschrift2"/>
        <w:rPr>
          <w:color w:val="00B0F0"/>
          <w:sz w:val="32"/>
          <w:szCs w:val="32"/>
          <w:lang w:val="de-DE"/>
        </w:rPr>
      </w:pPr>
      <w:r w:rsidRPr="00204661">
        <w:rPr>
          <w:color w:val="00B0F0"/>
          <w:sz w:val="32"/>
          <w:szCs w:val="32"/>
          <w:lang w:val="de-DE"/>
        </w:rPr>
        <w:t>Aufgabe 1: Gütestufen</w:t>
      </w:r>
    </w:p>
    <w:p w14:paraId="10C0465A" w14:textId="77777777" w:rsidR="00000B43" w:rsidRPr="00204661" w:rsidRDefault="00204661">
      <w:pPr>
        <w:rPr>
          <w:sz w:val="28"/>
          <w:szCs w:val="28"/>
          <w:lang w:val="de-DE"/>
        </w:rPr>
      </w:pPr>
      <w:r w:rsidRPr="00204661">
        <w:rPr>
          <w:sz w:val="28"/>
          <w:szCs w:val="28"/>
          <w:lang w:val="de-DE"/>
        </w:rPr>
        <w:t>Ordne die Merkmale den richtigen Gütestufen zu.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000B43" w:rsidRPr="00204661" w14:paraId="744151D7" w14:textId="77777777">
        <w:tc>
          <w:tcPr>
            <w:tcW w:w="4320" w:type="dxa"/>
          </w:tcPr>
          <w:p w14:paraId="3B57A1FE" w14:textId="77777777" w:rsidR="00000B43" w:rsidRPr="00204661" w:rsidRDefault="00204661">
            <w:pPr>
              <w:rPr>
                <w:sz w:val="28"/>
                <w:szCs w:val="28"/>
              </w:rPr>
            </w:pPr>
            <w:proofErr w:type="spellStart"/>
            <w:r w:rsidRPr="00204661">
              <w:rPr>
                <w:sz w:val="28"/>
                <w:szCs w:val="28"/>
              </w:rPr>
              <w:t>Merkmal</w:t>
            </w:r>
            <w:proofErr w:type="spellEnd"/>
          </w:p>
        </w:tc>
        <w:tc>
          <w:tcPr>
            <w:tcW w:w="4320" w:type="dxa"/>
          </w:tcPr>
          <w:p w14:paraId="2BEE6910" w14:textId="77777777" w:rsidR="00000B43" w:rsidRPr="00204661" w:rsidRDefault="00204661">
            <w:pPr>
              <w:rPr>
                <w:sz w:val="28"/>
                <w:szCs w:val="28"/>
              </w:rPr>
            </w:pPr>
            <w:r w:rsidRPr="00204661">
              <w:rPr>
                <w:sz w:val="28"/>
                <w:szCs w:val="28"/>
              </w:rPr>
              <w:t>Gütestufe (I–IV)</w:t>
            </w:r>
          </w:p>
        </w:tc>
      </w:tr>
      <w:tr w:rsidR="00000B43" w:rsidRPr="00204661" w14:paraId="3FEBE7D7" w14:textId="77777777">
        <w:tc>
          <w:tcPr>
            <w:tcW w:w="4320" w:type="dxa"/>
          </w:tcPr>
          <w:p w14:paraId="08EDACCE" w14:textId="77777777" w:rsidR="00000B43" w:rsidRPr="00204661" w:rsidRDefault="00204661">
            <w:pPr>
              <w:rPr>
                <w:sz w:val="28"/>
                <w:szCs w:val="28"/>
              </w:rPr>
            </w:pPr>
            <w:r w:rsidRPr="00204661">
              <w:rPr>
                <w:sz w:val="28"/>
                <w:szCs w:val="28"/>
              </w:rPr>
              <w:t>Trinkwasserqualität möglich</w:t>
            </w:r>
          </w:p>
        </w:tc>
        <w:tc>
          <w:tcPr>
            <w:tcW w:w="4320" w:type="dxa"/>
          </w:tcPr>
          <w:p w14:paraId="210B0C84" w14:textId="77777777" w:rsidR="00000B43" w:rsidRPr="00204661" w:rsidRDefault="00204661">
            <w:pPr>
              <w:rPr>
                <w:sz w:val="28"/>
                <w:szCs w:val="28"/>
              </w:rPr>
            </w:pPr>
            <w:r w:rsidRPr="00204661">
              <w:rPr>
                <w:sz w:val="28"/>
                <w:szCs w:val="28"/>
              </w:rPr>
              <w:t>__________</w:t>
            </w:r>
          </w:p>
        </w:tc>
      </w:tr>
      <w:tr w:rsidR="00000B43" w:rsidRPr="00204661" w14:paraId="6008FD27" w14:textId="77777777">
        <w:tc>
          <w:tcPr>
            <w:tcW w:w="4320" w:type="dxa"/>
          </w:tcPr>
          <w:p w14:paraId="5829EC4F" w14:textId="77777777" w:rsidR="00000B43" w:rsidRPr="00204661" w:rsidRDefault="00204661">
            <w:pPr>
              <w:rPr>
                <w:sz w:val="28"/>
                <w:szCs w:val="28"/>
                <w:lang w:val="de-DE"/>
              </w:rPr>
            </w:pPr>
            <w:r w:rsidRPr="00204661">
              <w:rPr>
                <w:sz w:val="28"/>
                <w:szCs w:val="28"/>
                <w:lang w:val="de-DE"/>
              </w:rPr>
              <w:t>Lebensfeindlich für die meisten Organismen</w:t>
            </w:r>
          </w:p>
        </w:tc>
        <w:tc>
          <w:tcPr>
            <w:tcW w:w="4320" w:type="dxa"/>
          </w:tcPr>
          <w:p w14:paraId="5B5B7E4B" w14:textId="77777777" w:rsidR="00000B43" w:rsidRPr="00204661" w:rsidRDefault="00204661">
            <w:pPr>
              <w:rPr>
                <w:sz w:val="28"/>
                <w:szCs w:val="28"/>
              </w:rPr>
            </w:pPr>
            <w:r w:rsidRPr="00204661">
              <w:rPr>
                <w:sz w:val="28"/>
                <w:szCs w:val="28"/>
              </w:rPr>
              <w:t>__________</w:t>
            </w:r>
          </w:p>
        </w:tc>
      </w:tr>
      <w:tr w:rsidR="00000B43" w:rsidRPr="00204661" w14:paraId="67CAD3D0" w14:textId="77777777">
        <w:tc>
          <w:tcPr>
            <w:tcW w:w="4320" w:type="dxa"/>
          </w:tcPr>
          <w:p w14:paraId="53E4AF50" w14:textId="77777777" w:rsidR="00000B43" w:rsidRPr="00204661" w:rsidRDefault="00204661">
            <w:pPr>
              <w:rPr>
                <w:sz w:val="28"/>
                <w:szCs w:val="28"/>
                <w:lang w:val="de-DE"/>
              </w:rPr>
            </w:pPr>
            <w:r w:rsidRPr="00204661">
              <w:rPr>
                <w:sz w:val="28"/>
                <w:szCs w:val="28"/>
                <w:lang w:val="de-DE"/>
              </w:rPr>
              <w:t>Viele Algen, kaum empfindliche Tiere</w:t>
            </w:r>
          </w:p>
        </w:tc>
        <w:tc>
          <w:tcPr>
            <w:tcW w:w="4320" w:type="dxa"/>
          </w:tcPr>
          <w:p w14:paraId="07266A5B" w14:textId="77777777" w:rsidR="00000B43" w:rsidRPr="00204661" w:rsidRDefault="00204661">
            <w:pPr>
              <w:rPr>
                <w:sz w:val="28"/>
                <w:szCs w:val="28"/>
              </w:rPr>
            </w:pPr>
            <w:r w:rsidRPr="00204661">
              <w:rPr>
                <w:sz w:val="28"/>
                <w:szCs w:val="28"/>
              </w:rPr>
              <w:t>__________</w:t>
            </w:r>
          </w:p>
        </w:tc>
      </w:tr>
      <w:tr w:rsidR="00000B43" w:rsidRPr="00204661" w14:paraId="6B71C1A6" w14:textId="77777777">
        <w:tc>
          <w:tcPr>
            <w:tcW w:w="4320" w:type="dxa"/>
          </w:tcPr>
          <w:p w14:paraId="6B2CB996" w14:textId="77777777" w:rsidR="00000B43" w:rsidRPr="00204661" w:rsidRDefault="00204661">
            <w:pPr>
              <w:rPr>
                <w:sz w:val="28"/>
                <w:szCs w:val="28"/>
              </w:rPr>
            </w:pPr>
            <w:r w:rsidRPr="00204661">
              <w:rPr>
                <w:sz w:val="28"/>
                <w:szCs w:val="28"/>
              </w:rPr>
              <w:t>Weniger Sauerstoff, mehr Mineralstoffe</w:t>
            </w:r>
          </w:p>
        </w:tc>
        <w:tc>
          <w:tcPr>
            <w:tcW w:w="4320" w:type="dxa"/>
          </w:tcPr>
          <w:p w14:paraId="2DD8A654" w14:textId="77777777" w:rsidR="00000B43" w:rsidRPr="00204661" w:rsidRDefault="00204661">
            <w:pPr>
              <w:rPr>
                <w:sz w:val="28"/>
                <w:szCs w:val="28"/>
              </w:rPr>
            </w:pPr>
            <w:r w:rsidRPr="00204661">
              <w:rPr>
                <w:sz w:val="28"/>
                <w:szCs w:val="28"/>
              </w:rPr>
              <w:t>__________</w:t>
            </w:r>
          </w:p>
        </w:tc>
      </w:tr>
    </w:tbl>
    <w:p w14:paraId="061EF50B" w14:textId="77777777" w:rsidR="00000B43" w:rsidRDefault="00204661">
      <w:r>
        <w:br/>
      </w:r>
    </w:p>
    <w:p w14:paraId="6CAB64A9" w14:textId="77777777" w:rsidR="00000B43" w:rsidRPr="00204661" w:rsidRDefault="00204661">
      <w:pPr>
        <w:pStyle w:val="berschrift2"/>
        <w:rPr>
          <w:color w:val="00B0F0"/>
          <w:sz w:val="32"/>
          <w:szCs w:val="32"/>
        </w:rPr>
      </w:pPr>
      <w:r w:rsidRPr="00204661">
        <w:rPr>
          <w:color w:val="00B0F0"/>
          <w:sz w:val="32"/>
          <w:szCs w:val="32"/>
        </w:rPr>
        <w:t>Aufgabe 2: Zeigerorganismen</w:t>
      </w:r>
    </w:p>
    <w:p w14:paraId="0641940B" w14:textId="77777777" w:rsidR="00000B43" w:rsidRPr="00204661" w:rsidRDefault="00204661">
      <w:pPr>
        <w:rPr>
          <w:sz w:val="28"/>
          <w:szCs w:val="28"/>
        </w:rPr>
      </w:pPr>
      <w:r w:rsidRPr="00204661">
        <w:rPr>
          <w:sz w:val="28"/>
          <w:szCs w:val="28"/>
        </w:rPr>
        <w:t>Beantworte die Fragen.</w:t>
      </w:r>
      <w:r w:rsidRPr="00204661">
        <w:rPr>
          <w:sz w:val="28"/>
          <w:szCs w:val="28"/>
        </w:rPr>
        <w:br/>
      </w:r>
    </w:p>
    <w:p w14:paraId="1CD92C29" w14:textId="77777777" w:rsidR="00000B43" w:rsidRPr="00204661" w:rsidRDefault="00204661">
      <w:pPr>
        <w:rPr>
          <w:sz w:val="28"/>
          <w:szCs w:val="28"/>
        </w:rPr>
      </w:pPr>
      <w:r w:rsidRPr="00204661">
        <w:rPr>
          <w:sz w:val="28"/>
          <w:szCs w:val="28"/>
        </w:rPr>
        <w:t>1. Was zeigen Zeigerorganismen an?</w:t>
      </w:r>
    </w:p>
    <w:p w14:paraId="527FE348" w14:textId="77777777" w:rsidR="00000B43" w:rsidRPr="00204661" w:rsidRDefault="00204661">
      <w:pPr>
        <w:rPr>
          <w:sz w:val="28"/>
          <w:szCs w:val="28"/>
        </w:rPr>
      </w:pPr>
      <w:r w:rsidRPr="00204661">
        <w:rPr>
          <w:sz w:val="28"/>
          <w:szCs w:val="28"/>
        </w:rPr>
        <w:t> →</w:t>
      </w:r>
      <w:r w:rsidRPr="00204661">
        <w:rPr>
          <w:sz w:val="28"/>
          <w:szCs w:val="28"/>
        </w:rPr>
        <w:t xml:space="preserve"> ___________________________________________________________</w:t>
      </w:r>
      <w:r w:rsidRPr="00204661">
        <w:rPr>
          <w:sz w:val="28"/>
          <w:szCs w:val="28"/>
        </w:rPr>
        <w:br/>
      </w:r>
    </w:p>
    <w:p w14:paraId="0F3F1873" w14:textId="77777777" w:rsidR="00000B43" w:rsidRPr="00204661" w:rsidRDefault="00204661">
      <w:pPr>
        <w:rPr>
          <w:sz w:val="28"/>
          <w:szCs w:val="28"/>
          <w:lang w:val="de-DE"/>
        </w:rPr>
      </w:pPr>
      <w:r w:rsidRPr="00204661">
        <w:rPr>
          <w:sz w:val="28"/>
          <w:szCs w:val="28"/>
          <w:lang w:val="de-DE"/>
        </w:rPr>
        <w:t>2. Warum ist Sauerstoff im Wasser wichtig?</w:t>
      </w:r>
    </w:p>
    <w:p w14:paraId="0299BEB6" w14:textId="77777777" w:rsidR="00000B43" w:rsidRPr="00204661" w:rsidRDefault="00204661">
      <w:pPr>
        <w:rPr>
          <w:sz w:val="28"/>
          <w:szCs w:val="28"/>
          <w:lang w:val="de-DE"/>
        </w:rPr>
      </w:pPr>
      <w:r w:rsidRPr="00204661">
        <w:rPr>
          <w:sz w:val="28"/>
          <w:szCs w:val="28"/>
          <w:lang w:val="de-DE"/>
        </w:rPr>
        <w:t> →</w:t>
      </w:r>
      <w:r w:rsidRPr="00204661">
        <w:rPr>
          <w:sz w:val="28"/>
          <w:szCs w:val="28"/>
          <w:lang w:val="de-DE"/>
        </w:rPr>
        <w:t xml:space="preserve"> ___________________________________________________________</w:t>
      </w:r>
      <w:r w:rsidRPr="00204661">
        <w:rPr>
          <w:sz w:val="28"/>
          <w:szCs w:val="28"/>
          <w:lang w:val="de-DE"/>
        </w:rPr>
        <w:br/>
      </w:r>
    </w:p>
    <w:p w14:paraId="5F35F1CE" w14:textId="77777777" w:rsidR="00000B43" w:rsidRPr="00204661" w:rsidRDefault="00204661">
      <w:pPr>
        <w:rPr>
          <w:sz w:val="28"/>
          <w:szCs w:val="28"/>
          <w:lang w:val="de-DE"/>
        </w:rPr>
      </w:pPr>
      <w:r w:rsidRPr="00204661">
        <w:rPr>
          <w:sz w:val="28"/>
          <w:szCs w:val="28"/>
          <w:lang w:val="de-DE"/>
        </w:rPr>
        <w:t>3. Nenne ein Tier, das nur in sauberem Wasser lebt:</w:t>
      </w:r>
    </w:p>
    <w:p w14:paraId="338A53B1" w14:textId="77777777" w:rsidR="00000B43" w:rsidRDefault="00204661">
      <w:r w:rsidRPr="00204661">
        <w:rPr>
          <w:sz w:val="28"/>
          <w:szCs w:val="28"/>
        </w:rPr>
        <w:t> →</w:t>
      </w:r>
      <w:r w:rsidRPr="00204661">
        <w:rPr>
          <w:sz w:val="28"/>
          <w:szCs w:val="28"/>
        </w:rPr>
        <w:t xml:space="preserve"> ___________________________________________________________</w:t>
      </w:r>
      <w:r>
        <w:br/>
      </w:r>
    </w:p>
    <w:sectPr w:rsidR="00000B4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56661" w14:textId="77777777" w:rsidR="00204661" w:rsidRDefault="00204661" w:rsidP="00204661">
      <w:pPr>
        <w:spacing w:after="0" w:line="240" w:lineRule="auto"/>
      </w:pPr>
      <w:r>
        <w:separator/>
      </w:r>
    </w:p>
  </w:endnote>
  <w:endnote w:type="continuationSeparator" w:id="0">
    <w:p w14:paraId="342F50F9" w14:textId="77777777" w:rsidR="00204661" w:rsidRDefault="00204661" w:rsidP="00204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FE5D" w14:textId="77777777" w:rsidR="00204661" w:rsidRDefault="00204661" w:rsidP="00204661">
      <w:pPr>
        <w:spacing w:after="0" w:line="240" w:lineRule="auto"/>
      </w:pPr>
      <w:r>
        <w:separator/>
      </w:r>
    </w:p>
  </w:footnote>
  <w:footnote w:type="continuationSeparator" w:id="0">
    <w:p w14:paraId="1B65253B" w14:textId="77777777" w:rsidR="00204661" w:rsidRDefault="00204661" w:rsidP="00204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1431F" w14:textId="3BB08BE0" w:rsidR="00204661" w:rsidRDefault="00204661">
    <w:pPr>
      <w:pStyle w:val="Kopfzeile"/>
    </w:pPr>
    <w:r>
      <w:t>Name: ____________________    Datum: 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37946">
    <w:abstractNumId w:val="8"/>
  </w:num>
  <w:num w:numId="2" w16cid:durableId="1908370437">
    <w:abstractNumId w:val="6"/>
  </w:num>
  <w:num w:numId="3" w16cid:durableId="1176185542">
    <w:abstractNumId w:val="5"/>
  </w:num>
  <w:num w:numId="4" w16cid:durableId="350885524">
    <w:abstractNumId w:val="4"/>
  </w:num>
  <w:num w:numId="5" w16cid:durableId="2066753775">
    <w:abstractNumId w:val="7"/>
  </w:num>
  <w:num w:numId="6" w16cid:durableId="1884780848">
    <w:abstractNumId w:val="3"/>
  </w:num>
  <w:num w:numId="7" w16cid:durableId="154685592">
    <w:abstractNumId w:val="2"/>
  </w:num>
  <w:num w:numId="8" w16cid:durableId="913197292">
    <w:abstractNumId w:val="1"/>
  </w:num>
  <w:num w:numId="9" w16cid:durableId="158016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43"/>
    <w:rsid w:val="00034616"/>
    <w:rsid w:val="0006063C"/>
    <w:rsid w:val="0015074B"/>
    <w:rsid w:val="00204661"/>
    <w:rsid w:val="0029639D"/>
    <w:rsid w:val="00326F90"/>
    <w:rsid w:val="009332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614C30"/>
  <w14:defaultImageDpi w14:val="300"/>
  <w15:docId w15:val="{C7600386-A5BC-4965-8C81-601D3986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2025-10-14T18:01:00Z</dcterms:created>
  <dcterms:modified xsi:type="dcterms:W3CDTF">2025-10-14T18:01:00Z</dcterms:modified>
  <cp:category/>
</cp:coreProperties>
</file>