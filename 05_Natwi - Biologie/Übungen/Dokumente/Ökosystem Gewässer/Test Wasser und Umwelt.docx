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0799" w14:textId="77777777" w:rsidR="00CB2B71" w:rsidRPr="00BE7570" w:rsidRDefault="00BE7570" w:rsidP="00BE7570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BE7570">
        <w:rPr>
          <w:color w:val="EE0000"/>
          <w:sz w:val="40"/>
          <w:szCs w:val="40"/>
          <w:lang w:val="de-DE"/>
        </w:rPr>
        <w:t>Test: Wasser und Umwelt</w:t>
      </w:r>
    </w:p>
    <w:p w14:paraId="0668793D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1. Lückentext: Bedeutung des Wassers</w:t>
      </w:r>
    </w:p>
    <w:p w14:paraId="70FFC7FD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Fülle die Lücken mit den passenden Begriffen:</w:t>
      </w:r>
      <w:r w:rsidRPr="00BE7570">
        <w:rPr>
          <w:sz w:val="28"/>
          <w:szCs w:val="28"/>
          <w:lang w:val="de-DE"/>
        </w:rPr>
        <w:br/>
        <w:t>a) Alle Lebewesen bestehen zu einem großen Teil aus __________.</w:t>
      </w:r>
      <w:r w:rsidRPr="00BE7570">
        <w:rPr>
          <w:sz w:val="28"/>
          <w:szCs w:val="28"/>
          <w:lang w:val="de-DE"/>
        </w:rPr>
        <w:br/>
      </w:r>
      <w:r w:rsidRPr="00BE7570">
        <w:rPr>
          <w:sz w:val="28"/>
          <w:szCs w:val="28"/>
          <w:lang w:val="de-DE"/>
        </w:rPr>
        <w:t>b) Wasser kann __________ und __________ lange speichern.</w:t>
      </w:r>
      <w:r w:rsidRPr="00BE7570">
        <w:rPr>
          <w:sz w:val="28"/>
          <w:szCs w:val="28"/>
          <w:lang w:val="de-DE"/>
        </w:rPr>
        <w:br/>
        <w:t>c) Das Leben entstand ursprünglich im __________.</w:t>
      </w:r>
      <w:r w:rsidRPr="00BE7570">
        <w:rPr>
          <w:sz w:val="28"/>
          <w:szCs w:val="28"/>
          <w:lang w:val="de-DE"/>
        </w:rPr>
        <w:br/>
        <w:t>d) Viele Organismen wie __________ oder __________ sind ans Wasser gebunden.</w:t>
      </w:r>
    </w:p>
    <w:p w14:paraId="1FA822E8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 xml:space="preserve">2. Richtig oder </w:t>
      </w:r>
      <w:proofErr w:type="spellStart"/>
      <w:r w:rsidRPr="00BE7570">
        <w:rPr>
          <w:color w:val="00B0F0"/>
          <w:sz w:val="32"/>
          <w:szCs w:val="32"/>
          <w:lang w:val="de-DE"/>
        </w:rPr>
        <w:t>Falsch</w:t>
      </w:r>
      <w:proofErr w:type="spellEnd"/>
      <w:r w:rsidRPr="00BE7570">
        <w:rPr>
          <w:color w:val="00B0F0"/>
          <w:sz w:val="32"/>
          <w:szCs w:val="32"/>
          <w:lang w:val="de-DE"/>
        </w:rPr>
        <w:t>: Leben im Wasser</w:t>
      </w:r>
    </w:p>
    <w:p w14:paraId="104FEAA3" w14:textId="323D0C60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Kreuze an, ob die Aussagen richtig oder falsch sind:</w:t>
      </w:r>
      <w:r w:rsidRPr="00BE7570">
        <w:rPr>
          <w:sz w:val="28"/>
          <w:szCs w:val="28"/>
          <w:lang w:val="de-DE"/>
        </w:rPr>
        <w:br/>
        <w:t>a) Wasser kommt nur in flüssiger Form vor.</w:t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 w:rsidRPr="00BE7570">
        <w:rPr>
          <w:sz w:val="28"/>
          <w:szCs w:val="28"/>
          <w:lang w:val="de-DE"/>
        </w:rPr>
        <w:t xml:space="preserve"> [ ] </w:t>
      </w:r>
      <w:proofErr w:type="gramStart"/>
      <w:r w:rsidRPr="00BE7570">
        <w:rPr>
          <w:sz w:val="28"/>
          <w:szCs w:val="28"/>
          <w:lang w:val="de-DE"/>
        </w:rPr>
        <w:t>Richtig</w:t>
      </w:r>
      <w:proofErr w:type="gramEnd"/>
      <w:r w:rsidRPr="00BE7570">
        <w:rPr>
          <w:sz w:val="28"/>
          <w:szCs w:val="28"/>
          <w:lang w:val="de-DE"/>
        </w:rPr>
        <w:t xml:space="preserve"> [ ] </w:t>
      </w:r>
      <w:proofErr w:type="gramStart"/>
      <w:r w:rsidRPr="00BE7570">
        <w:rPr>
          <w:sz w:val="28"/>
          <w:szCs w:val="28"/>
          <w:lang w:val="de-DE"/>
        </w:rPr>
        <w:t>Falsch</w:t>
      </w:r>
      <w:proofErr w:type="gramEnd"/>
      <w:r w:rsidRPr="00BE7570">
        <w:rPr>
          <w:sz w:val="28"/>
          <w:szCs w:val="28"/>
          <w:lang w:val="de-DE"/>
        </w:rPr>
        <w:br/>
        <w:t xml:space="preserve">b) Wasser ist ein gutes Lösungsmittel. </w:t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  <w:t xml:space="preserve"> </w:t>
      </w:r>
      <w:r w:rsidRPr="00BE7570">
        <w:rPr>
          <w:sz w:val="28"/>
          <w:szCs w:val="28"/>
          <w:lang w:val="de-DE"/>
        </w:rPr>
        <w:t xml:space="preserve">[ ] </w:t>
      </w:r>
      <w:proofErr w:type="gramStart"/>
      <w:r w:rsidRPr="00BE7570">
        <w:rPr>
          <w:sz w:val="28"/>
          <w:szCs w:val="28"/>
          <w:lang w:val="de-DE"/>
        </w:rPr>
        <w:t>Richtig</w:t>
      </w:r>
      <w:proofErr w:type="gramEnd"/>
      <w:r w:rsidRPr="00BE7570">
        <w:rPr>
          <w:sz w:val="28"/>
          <w:szCs w:val="28"/>
          <w:lang w:val="de-DE"/>
        </w:rPr>
        <w:t xml:space="preserve"> [ ] </w:t>
      </w:r>
      <w:proofErr w:type="gramStart"/>
      <w:r w:rsidRPr="00BE7570">
        <w:rPr>
          <w:sz w:val="28"/>
          <w:szCs w:val="28"/>
          <w:lang w:val="de-DE"/>
        </w:rPr>
        <w:t>Falsch</w:t>
      </w:r>
      <w:proofErr w:type="gramEnd"/>
      <w:r w:rsidRPr="00BE7570">
        <w:rPr>
          <w:sz w:val="28"/>
          <w:szCs w:val="28"/>
          <w:lang w:val="de-DE"/>
        </w:rPr>
        <w:br/>
        <w:t xml:space="preserve">c) Wasserläufer können auf Wasser laufen wegen der </w:t>
      </w:r>
      <w:r>
        <w:rPr>
          <w:sz w:val="28"/>
          <w:szCs w:val="28"/>
          <w:lang w:val="de-DE"/>
        </w:rPr>
        <w:tab/>
        <w:t xml:space="preserve"> </w:t>
      </w:r>
      <w:r w:rsidRPr="00BE7570">
        <w:rPr>
          <w:sz w:val="28"/>
          <w:szCs w:val="28"/>
          <w:lang w:val="de-DE"/>
        </w:rPr>
        <w:t xml:space="preserve">[ ] </w:t>
      </w:r>
      <w:proofErr w:type="gramStart"/>
      <w:r w:rsidRPr="00BE7570">
        <w:rPr>
          <w:sz w:val="28"/>
          <w:szCs w:val="28"/>
          <w:lang w:val="de-DE"/>
        </w:rPr>
        <w:t>Richtig</w:t>
      </w:r>
      <w:proofErr w:type="gramEnd"/>
      <w:r w:rsidRPr="00BE7570">
        <w:rPr>
          <w:sz w:val="28"/>
          <w:szCs w:val="28"/>
          <w:lang w:val="de-DE"/>
        </w:rPr>
        <w:t xml:space="preserve"> [ ] </w:t>
      </w:r>
      <w:proofErr w:type="gramStart"/>
      <w:r w:rsidRPr="00BE7570">
        <w:rPr>
          <w:sz w:val="28"/>
          <w:szCs w:val="28"/>
          <w:lang w:val="de-DE"/>
        </w:rPr>
        <w:t>Falsch</w:t>
      </w:r>
      <w:proofErr w:type="gramEnd"/>
      <w:r>
        <w:rPr>
          <w:sz w:val="28"/>
          <w:szCs w:val="28"/>
          <w:lang w:val="de-DE"/>
        </w:rPr>
        <w:br/>
      </w:r>
      <w:r w:rsidRPr="00BE7570">
        <w:rPr>
          <w:sz w:val="28"/>
          <w:szCs w:val="28"/>
          <w:lang w:val="de-DE"/>
        </w:rPr>
        <w:t xml:space="preserve">Oberflächenspannung. </w:t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  <w:r>
        <w:rPr>
          <w:sz w:val="28"/>
          <w:szCs w:val="28"/>
          <w:lang w:val="de-DE"/>
        </w:rPr>
        <w:tab/>
      </w:r>
    </w:p>
    <w:p w14:paraId="64E92636" w14:textId="77777777" w:rsidR="00CB2B71" w:rsidRPr="00BE7570" w:rsidRDefault="00BE7570">
      <w:pPr>
        <w:pStyle w:val="berschrift2"/>
        <w:rPr>
          <w:lang w:val="de-DE"/>
        </w:rPr>
      </w:pPr>
      <w:r w:rsidRPr="00BE7570">
        <w:rPr>
          <w:color w:val="00B0F0"/>
          <w:sz w:val="32"/>
          <w:szCs w:val="32"/>
          <w:lang w:val="de-DE"/>
        </w:rPr>
        <w:t>3. Zuordnung: Nahrungsketten im Lebensraum See</w:t>
      </w:r>
    </w:p>
    <w:p w14:paraId="5F6BCBE5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Ordne die Lebewesen ihrer Rolle in der Nahrungskette zu:</w:t>
      </w:r>
      <w:r w:rsidRPr="00BE7570">
        <w:rPr>
          <w:sz w:val="28"/>
          <w:szCs w:val="28"/>
          <w:lang w:val="de-DE"/>
        </w:rPr>
        <w:br/>
        <w:t>a) Algen → __________</w:t>
      </w:r>
      <w:r w:rsidRPr="00BE7570">
        <w:rPr>
          <w:sz w:val="28"/>
          <w:szCs w:val="28"/>
          <w:lang w:val="de-DE"/>
        </w:rPr>
        <w:br/>
        <w:t>b) Wasserflöhe → __________</w:t>
      </w:r>
      <w:r w:rsidRPr="00BE7570">
        <w:rPr>
          <w:sz w:val="28"/>
          <w:szCs w:val="28"/>
          <w:lang w:val="de-DE"/>
        </w:rPr>
        <w:br/>
        <w:t>c) Karpfen → __________</w:t>
      </w:r>
      <w:r w:rsidRPr="00BE7570">
        <w:rPr>
          <w:sz w:val="28"/>
          <w:szCs w:val="28"/>
          <w:lang w:val="de-DE"/>
        </w:rPr>
        <w:br/>
        <w:t>d) Hecht → __________</w:t>
      </w:r>
      <w:r w:rsidRPr="00BE7570">
        <w:rPr>
          <w:sz w:val="28"/>
          <w:szCs w:val="28"/>
          <w:lang w:val="de-DE"/>
        </w:rPr>
        <w:br/>
        <w:t>e) Mensch → __________</w:t>
      </w:r>
    </w:p>
    <w:p w14:paraId="4579E7B5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4. Zeichnen und Beschriften: Der Wasserkreislauf</w:t>
      </w:r>
    </w:p>
    <w:p w14:paraId="70BAEA96" w14:textId="52C8A68E" w:rsidR="00BE7570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Zeichne den Wasserkreislauf und beschrifte folgende Stationen:</w:t>
      </w:r>
      <w:r w:rsidRPr="00BE7570">
        <w:rPr>
          <w:sz w:val="28"/>
          <w:szCs w:val="28"/>
          <w:lang w:val="de-DE"/>
        </w:rPr>
        <w:br/>
        <w:t>- Verdunstung</w:t>
      </w:r>
      <w:r w:rsidRPr="00BE7570">
        <w:rPr>
          <w:sz w:val="28"/>
          <w:szCs w:val="28"/>
          <w:lang w:val="de-DE"/>
        </w:rPr>
        <w:br/>
        <w:t>- Wolkenbildung</w:t>
      </w:r>
      <w:r w:rsidRPr="00BE7570">
        <w:rPr>
          <w:sz w:val="28"/>
          <w:szCs w:val="28"/>
          <w:lang w:val="de-DE"/>
        </w:rPr>
        <w:br/>
        <w:t>- Niederschlag</w:t>
      </w:r>
      <w:r w:rsidRPr="00BE7570">
        <w:rPr>
          <w:sz w:val="28"/>
          <w:szCs w:val="28"/>
          <w:lang w:val="de-DE"/>
        </w:rPr>
        <w:br/>
        <w:t>- Versickerung</w:t>
      </w:r>
      <w:r w:rsidRPr="00BE7570">
        <w:rPr>
          <w:sz w:val="28"/>
          <w:szCs w:val="28"/>
          <w:lang w:val="de-DE"/>
        </w:rPr>
        <w:br/>
        <w:t>- Rückfluss ins Meer</w:t>
      </w:r>
    </w:p>
    <w:p w14:paraId="76AA6B60" w14:textId="77777777" w:rsidR="00BE7570" w:rsidRDefault="00BE7570">
      <w:pPr>
        <w:rPr>
          <w:lang w:val="de-DE"/>
        </w:rPr>
      </w:pPr>
      <w:r>
        <w:rPr>
          <w:lang w:val="de-DE"/>
        </w:rPr>
        <w:br w:type="page"/>
      </w:r>
    </w:p>
    <w:p w14:paraId="464EA97B" w14:textId="77777777" w:rsidR="00CB2B71" w:rsidRPr="00BE7570" w:rsidRDefault="00CB2B71">
      <w:pPr>
        <w:rPr>
          <w:lang w:val="de-DE"/>
        </w:rPr>
      </w:pPr>
    </w:p>
    <w:p w14:paraId="4DC6628B" w14:textId="77777777" w:rsidR="00CB2B71" w:rsidRPr="00BE7570" w:rsidRDefault="00BE7570">
      <w:pPr>
        <w:pStyle w:val="berschrift2"/>
        <w:rPr>
          <w:lang w:val="de-DE"/>
        </w:rPr>
      </w:pPr>
      <w:r w:rsidRPr="00BE7570">
        <w:rPr>
          <w:color w:val="00B0F0"/>
          <w:sz w:val="32"/>
          <w:szCs w:val="32"/>
          <w:lang w:val="de-DE"/>
        </w:rPr>
        <w:t>5. Offene Fragen: Die Leidensgeschichte eines Sees</w:t>
      </w:r>
    </w:p>
    <w:p w14:paraId="4EBF579F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Beantworte die folgenden Fragen:</w:t>
      </w:r>
      <w:r w:rsidRPr="00BE7570">
        <w:rPr>
          <w:sz w:val="28"/>
          <w:szCs w:val="28"/>
          <w:lang w:val="de-DE"/>
        </w:rPr>
        <w:br/>
        <w:t>a) Was versteht man unter Eutrophierung?</w:t>
      </w:r>
      <w:r w:rsidRPr="00BE7570">
        <w:rPr>
          <w:sz w:val="28"/>
          <w:szCs w:val="28"/>
          <w:lang w:val="de-DE"/>
        </w:rPr>
        <w:br/>
        <w:t>b) Warum kann ein See „umkippen“?</w:t>
      </w:r>
      <w:r w:rsidRPr="00BE7570">
        <w:rPr>
          <w:sz w:val="28"/>
          <w:szCs w:val="28"/>
          <w:lang w:val="de-DE"/>
        </w:rPr>
        <w:br/>
        <w:t>c) Welche Folgen hat Sauerstoffmangel im See?</w:t>
      </w:r>
    </w:p>
    <w:p w14:paraId="1D914289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6. Lückentext: Anomalie des Wassers</w:t>
      </w:r>
    </w:p>
    <w:p w14:paraId="68B23817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Fülle die Lücken:</w:t>
      </w:r>
      <w:r w:rsidRPr="00BE7570">
        <w:rPr>
          <w:sz w:val="28"/>
          <w:szCs w:val="28"/>
          <w:lang w:val="de-DE"/>
        </w:rPr>
        <w:br/>
        <w:t>a) Im Winter bildet sich __________ auf der Oberfläche des Sees.</w:t>
      </w:r>
      <w:r w:rsidRPr="00BE7570">
        <w:rPr>
          <w:sz w:val="28"/>
          <w:szCs w:val="28"/>
          <w:lang w:val="de-DE"/>
        </w:rPr>
        <w:br/>
        <w:t>b) Im Sommer entsteht eine __________.</w:t>
      </w:r>
      <w:r w:rsidRPr="00BE7570">
        <w:rPr>
          <w:sz w:val="28"/>
          <w:szCs w:val="28"/>
          <w:lang w:val="de-DE"/>
        </w:rPr>
        <w:br/>
        <w:t>c) Im Frühling und Herbst kommt es zur __________.</w:t>
      </w:r>
      <w:r w:rsidRPr="00BE7570">
        <w:rPr>
          <w:sz w:val="28"/>
          <w:szCs w:val="28"/>
          <w:lang w:val="de-DE"/>
        </w:rPr>
        <w:br/>
        <w:t>d) Dabei werden __________ aus dem Tiefenwasser nach oben transportiert.</w:t>
      </w:r>
    </w:p>
    <w:p w14:paraId="181EBEA6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7. Zuordnung: Bestimmung der Gewässergüte</w:t>
      </w:r>
    </w:p>
    <w:p w14:paraId="6E84962E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Ordne die Merkmale den richtigen Gütestufen (I–IV) zu:</w:t>
      </w:r>
      <w:r w:rsidRPr="00BE7570">
        <w:rPr>
          <w:sz w:val="28"/>
          <w:szCs w:val="28"/>
          <w:lang w:val="de-DE"/>
        </w:rPr>
        <w:br/>
        <w:t>a) Trinkwasserqualität möglich → __________</w:t>
      </w:r>
      <w:r w:rsidRPr="00BE7570">
        <w:rPr>
          <w:sz w:val="28"/>
          <w:szCs w:val="28"/>
          <w:lang w:val="de-DE"/>
        </w:rPr>
        <w:br/>
        <w:t>b) Lebensfeindlich für die meisten Organismen → __________</w:t>
      </w:r>
      <w:r w:rsidRPr="00BE7570">
        <w:rPr>
          <w:sz w:val="28"/>
          <w:szCs w:val="28"/>
          <w:lang w:val="de-DE"/>
        </w:rPr>
        <w:br/>
        <w:t>c) Viele Algen, kaum empfindliche Tiere → __________</w:t>
      </w:r>
      <w:r w:rsidRPr="00BE7570">
        <w:rPr>
          <w:sz w:val="28"/>
          <w:szCs w:val="28"/>
          <w:lang w:val="de-DE"/>
        </w:rPr>
        <w:br/>
        <w:t>d) Weniger Sauerstoff, mehr Mineralstoffe → __________</w:t>
      </w:r>
    </w:p>
    <w:p w14:paraId="6F826588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8. Offene Fragen: Kläranlagen</w:t>
      </w:r>
    </w:p>
    <w:p w14:paraId="787E184D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Beantworte die folgenden Fragen:</w:t>
      </w:r>
      <w:r w:rsidRPr="00BE7570">
        <w:rPr>
          <w:sz w:val="28"/>
          <w:szCs w:val="28"/>
          <w:lang w:val="de-DE"/>
        </w:rPr>
        <w:br/>
        <w:t>a) Warum sind Kläranlagen wichtig für die Umwelt?</w:t>
      </w:r>
      <w:r w:rsidRPr="00BE7570">
        <w:rPr>
          <w:sz w:val="28"/>
          <w:szCs w:val="28"/>
          <w:lang w:val="de-DE"/>
        </w:rPr>
        <w:br/>
        <w:t xml:space="preserve">b) Welche Stoffe </w:t>
      </w:r>
      <w:proofErr w:type="gramStart"/>
      <w:r w:rsidRPr="00BE7570">
        <w:rPr>
          <w:sz w:val="28"/>
          <w:szCs w:val="28"/>
          <w:lang w:val="de-DE"/>
        </w:rPr>
        <w:t>werden</w:t>
      </w:r>
      <w:proofErr w:type="gramEnd"/>
      <w:r w:rsidRPr="00BE7570">
        <w:rPr>
          <w:sz w:val="28"/>
          <w:szCs w:val="28"/>
          <w:lang w:val="de-DE"/>
        </w:rPr>
        <w:t xml:space="preserve"> dort aus dem Abwasser entfernt?</w:t>
      </w:r>
    </w:p>
    <w:p w14:paraId="18773298" w14:textId="77777777" w:rsidR="00CB2B71" w:rsidRPr="00BE7570" w:rsidRDefault="00BE7570">
      <w:pPr>
        <w:pStyle w:val="berschrift2"/>
        <w:rPr>
          <w:color w:val="00B0F0"/>
          <w:sz w:val="32"/>
          <w:szCs w:val="32"/>
          <w:lang w:val="de-DE"/>
        </w:rPr>
      </w:pPr>
      <w:r w:rsidRPr="00BE7570">
        <w:rPr>
          <w:color w:val="00B0F0"/>
          <w:sz w:val="32"/>
          <w:szCs w:val="32"/>
          <w:lang w:val="de-DE"/>
        </w:rPr>
        <w:t>9. Eigenschaften: Leben im Wasser</w:t>
      </w:r>
    </w:p>
    <w:p w14:paraId="2FDCA4FF" w14:textId="77777777" w:rsidR="00CB2B71" w:rsidRPr="00BE7570" w:rsidRDefault="00BE7570">
      <w:pPr>
        <w:rPr>
          <w:sz w:val="28"/>
          <w:szCs w:val="28"/>
          <w:lang w:val="de-DE"/>
        </w:rPr>
      </w:pPr>
      <w:r w:rsidRPr="00BE7570">
        <w:rPr>
          <w:sz w:val="28"/>
          <w:szCs w:val="28"/>
          <w:lang w:val="de-DE"/>
        </w:rPr>
        <w:t>Nenne drei besondere Eigenschaften von Wasser:</w:t>
      </w:r>
      <w:r w:rsidRPr="00BE7570">
        <w:rPr>
          <w:sz w:val="28"/>
          <w:szCs w:val="28"/>
          <w:lang w:val="de-DE"/>
        </w:rPr>
        <w:br/>
        <w:t>a) ___________________________________________</w:t>
      </w:r>
      <w:r w:rsidRPr="00BE7570">
        <w:rPr>
          <w:sz w:val="28"/>
          <w:szCs w:val="28"/>
          <w:lang w:val="de-DE"/>
        </w:rPr>
        <w:br/>
        <w:t>b) ___________________________________________</w:t>
      </w:r>
      <w:r w:rsidRPr="00BE7570">
        <w:rPr>
          <w:sz w:val="28"/>
          <w:szCs w:val="28"/>
          <w:lang w:val="de-DE"/>
        </w:rPr>
        <w:br/>
        <w:t>c) ___________________________________________</w:t>
      </w:r>
    </w:p>
    <w:sectPr w:rsidR="00CB2B71" w:rsidRPr="00BE7570" w:rsidSect="00BE7570">
      <w:pgSz w:w="12240" w:h="15840"/>
      <w:pgMar w:top="567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9427" w14:textId="77777777" w:rsidR="00BE7570" w:rsidRDefault="00BE7570" w:rsidP="00BE7570">
      <w:pPr>
        <w:spacing w:after="0" w:line="240" w:lineRule="auto"/>
      </w:pPr>
      <w:r>
        <w:separator/>
      </w:r>
    </w:p>
  </w:endnote>
  <w:endnote w:type="continuationSeparator" w:id="0">
    <w:p w14:paraId="63327C7A" w14:textId="77777777" w:rsidR="00BE7570" w:rsidRDefault="00BE7570" w:rsidP="00BE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FF81" w14:textId="77777777" w:rsidR="00BE7570" w:rsidRDefault="00BE7570" w:rsidP="00BE7570">
      <w:pPr>
        <w:spacing w:after="0" w:line="240" w:lineRule="auto"/>
      </w:pPr>
      <w:r>
        <w:separator/>
      </w:r>
    </w:p>
  </w:footnote>
  <w:footnote w:type="continuationSeparator" w:id="0">
    <w:p w14:paraId="1B92C943" w14:textId="77777777" w:rsidR="00BE7570" w:rsidRDefault="00BE7570" w:rsidP="00BE7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42960">
    <w:abstractNumId w:val="8"/>
  </w:num>
  <w:num w:numId="2" w16cid:durableId="870143909">
    <w:abstractNumId w:val="6"/>
  </w:num>
  <w:num w:numId="3" w16cid:durableId="1295915590">
    <w:abstractNumId w:val="5"/>
  </w:num>
  <w:num w:numId="4" w16cid:durableId="1718313565">
    <w:abstractNumId w:val="4"/>
  </w:num>
  <w:num w:numId="5" w16cid:durableId="1479683293">
    <w:abstractNumId w:val="7"/>
  </w:num>
  <w:num w:numId="6" w16cid:durableId="5258652">
    <w:abstractNumId w:val="3"/>
  </w:num>
  <w:num w:numId="7" w16cid:durableId="17780642">
    <w:abstractNumId w:val="2"/>
  </w:num>
  <w:num w:numId="8" w16cid:durableId="902108438">
    <w:abstractNumId w:val="1"/>
  </w:num>
  <w:num w:numId="9" w16cid:durableId="93560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C65"/>
    <w:rsid w:val="0029639D"/>
    <w:rsid w:val="00326F90"/>
    <w:rsid w:val="00AA1D8D"/>
    <w:rsid w:val="00B47730"/>
    <w:rsid w:val="00BE7570"/>
    <w:rsid w:val="00CB0664"/>
    <w:rsid w:val="00CB2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DBF7F"/>
  <w14:defaultImageDpi w14:val="300"/>
  <w15:docId w15:val="{F8F244AE-97CF-4256-88EA-E52A4560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2025-10-14T18:25:00Z</dcterms:created>
  <dcterms:modified xsi:type="dcterms:W3CDTF">2025-10-14T18:25:00Z</dcterms:modified>
  <cp:category/>
</cp:coreProperties>
</file>