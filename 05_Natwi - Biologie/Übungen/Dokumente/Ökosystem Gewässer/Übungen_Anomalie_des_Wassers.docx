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38A0D" w14:textId="77777777" w:rsidR="008744C8" w:rsidRPr="00A67E7E" w:rsidRDefault="00A67E7E" w:rsidP="00A67E7E">
      <w:pPr>
        <w:pStyle w:val="berschrift1"/>
        <w:jc w:val="center"/>
        <w:rPr>
          <w:color w:val="EE0000"/>
          <w:sz w:val="40"/>
          <w:szCs w:val="40"/>
          <w:lang w:val="de-DE"/>
        </w:rPr>
      </w:pPr>
      <w:r w:rsidRPr="00A67E7E">
        <w:rPr>
          <w:color w:val="EE0000"/>
          <w:sz w:val="40"/>
          <w:szCs w:val="40"/>
          <w:lang w:val="de-DE"/>
        </w:rPr>
        <w:t>Arbeitsblatt: Anomalie des Wassers</w:t>
      </w:r>
    </w:p>
    <w:p w14:paraId="0F2A6920" w14:textId="77777777" w:rsidR="008744C8" w:rsidRPr="00A67E7E" w:rsidRDefault="00A67E7E">
      <w:pPr>
        <w:pStyle w:val="berschrift2"/>
        <w:rPr>
          <w:color w:val="00B0F0"/>
          <w:sz w:val="32"/>
          <w:szCs w:val="32"/>
          <w:lang w:val="de-DE"/>
        </w:rPr>
      </w:pPr>
      <w:r w:rsidRPr="00A67E7E">
        <w:rPr>
          <w:color w:val="00B0F0"/>
          <w:sz w:val="32"/>
          <w:szCs w:val="32"/>
          <w:lang w:val="de-DE"/>
        </w:rPr>
        <w:t>Aufgabe 1: Jahreszeiten und Wasserverhalten</w:t>
      </w:r>
    </w:p>
    <w:p w14:paraId="690FB99A" w14:textId="77777777" w:rsidR="008744C8" w:rsidRPr="00A67E7E" w:rsidRDefault="00A67E7E">
      <w:pPr>
        <w:rPr>
          <w:sz w:val="28"/>
          <w:szCs w:val="28"/>
          <w:lang w:val="de-DE"/>
        </w:rPr>
      </w:pPr>
      <w:r w:rsidRPr="00A67E7E">
        <w:rPr>
          <w:sz w:val="28"/>
          <w:szCs w:val="28"/>
          <w:lang w:val="de-DE"/>
        </w:rPr>
        <w:t>Ordne die Aussagen der richtigen Jahreszeit zu.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8744C8" w:rsidRPr="00A67E7E" w14:paraId="47ABAA4D" w14:textId="77777777">
        <w:tc>
          <w:tcPr>
            <w:tcW w:w="4320" w:type="dxa"/>
          </w:tcPr>
          <w:p w14:paraId="1B504601" w14:textId="77777777" w:rsidR="008744C8" w:rsidRPr="00A67E7E" w:rsidRDefault="00A67E7E">
            <w:pPr>
              <w:rPr>
                <w:sz w:val="28"/>
                <w:szCs w:val="28"/>
              </w:rPr>
            </w:pPr>
            <w:proofErr w:type="spellStart"/>
            <w:r w:rsidRPr="00A67E7E">
              <w:rPr>
                <w:sz w:val="28"/>
                <w:szCs w:val="28"/>
              </w:rPr>
              <w:t>Aussage</w:t>
            </w:r>
            <w:proofErr w:type="spellEnd"/>
          </w:p>
        </w:tc>
        <w:tc>
          <w:tcPr>
            <w:tcW w:w="4320" w:type="dxa"/>
          </w:tcPr>
          <w:p w14:paraId="719A4DE8" w14:textId="77777777" w:rsidR="008744C8" w:rsidRPr="00A67E7E" w:rsidRDefault="00A67E7E">
            <w:pPr>
              <w:rPr>
                <w:sz w:val="28"/>
                <w:szCs w:val="28"/>
              </w:rPr>
            </w:pPr>
            <w:r w:rsidRPr="00A67E7E">
              <w:rPr>
                <w:sz w:val="28"/>
                <w:szCs w:val="28"/>
              </w:rPr>
              <w:t>Jahreszeit</w:t>
            </w:r>
          </w:p>
        </w:tc>
      </w:tr>
      <w:tr w:rsidR="008744C8" w:rsidRPr="00A67E7E" w14:paraId="07BB0502" w14:textId="77777777">
        <w:tc>
          <w:tcPr>
            <w:tcW w:w="4320" w:type="dxa"/>
          </w:tcPr>
          <w:p w14:paraId="1FB130E7" w14:textId="77777777" w:rsidR="008744C8" w:rsidRPr="00A67E7E" w:rsidRDefault="00A67E7E">
            <w:pPr>
              <w:rPr>
                <w:sz w:val="28"/>
                <w:szCs w:val="28"/>
                <w:lang w:val="de-DE"/>
              </w:rPr>
            </w:pPr>
            <w:r w:rsidRPr="00A67E7E">
              <w:rPr>
                <w:sz w:val="28"/>
                <w:szCs w:val="28"/>
                <w:lang w:val="de-DE"/>
              </w:rPr>
              <w:t>Eis schwimmt oben auf dem See.</w:t>
            </w:r>
          </w:p>
        </w:tc>
        <w:tc>
          <w:tcPr>
            <w:tcW w:w="4320" w:type="dxa"/>
          </w:tcPr>
          <w:p w14:paraId="64C4A8BD" w14:textId="77777777" w:rsidR="008744C8" w:rsidRPr="00A67E7E" w:rsidRDefault="008744C8">
            <w:pPr>
              <w:rPr>
                <w:sz w:val="28"/>
                <w:szCs w:val="28"/>
              </w:rPr>
            </w:pPr>
          </w:p>
          <w:p w14:paraId="6BADDB17" w14:textId="3D39E876" w:rsidR="00A67E7E" w:rsidRPr="00A67E7E" w:rsidRDefault="00A67E7E">
            <w:pPr>
              <w:rPr>
                <w:sz w:val="28"/>
                <w:szCs w:val="28"/>
              </w:rPr>
            </w:pPr>
          </w:p>
        </w:tc>
      </w:tr>
      <w:tr w:rsidR="008744C8" w:rsidRPr="00A67E7E" w14:paraId="18E5CE9D" w14:textId="77777777">
        <w:tc>
          <w:tcPr>
            <w:tcW w:w="4320" w:type="dxa"/>
          </w:tcPr>
          <w:p w14:paraId="2CBBD6C0" w14:textId="77777777" w:rsidR="008744C8" w:rsidRPr="00A67E7E" w:rsidRDefault="00A67E7E">
            <w:pPr>
              <w:rPr>
                <w:sz w:val="28"/>
                <w:szCs w:val="28"/>
                <w:lang w:val="de-DE"/>
              </w:rPr>
            </w:pPr>
            <w:r w:rsidRPr="00A67E7E">
              <w:rPr>
                <w:sz w:val="28"/>
                <w:szCs w:val="28"/>
                <w:lang w:val="de-DE"/>
              </w:rPr>
              <w:t>Das Wasser ist überall etwa gleich warm (ca. 4 °C).</w:t>
            </w:r>
          </w:p>
        </w:tc>
        <w:tc>
          <w:tcPr>
            <w:tcW w:w="4320" w:type="dxa"/>
          </w:tcPr>
          <w:p w14:paraId="3D2A3FFE" w14:textId="4A14DD20" w:rsidR="008744C8" w:rsidRPr="00A67E7E" w:rsidRDefault="008744C8">
            <w:pPr>
              <w:rPr>
                <w:sz w:val="28"/>
                <w:szCs w:val="28"/>
              </w:rPr>
            </w:pPr>
          </w:p>
        </w:tc>
      </w:tr>
      <w:tr w:rsidR="008744C8" w:rsidRPr="00A67E7E" w14:paraId="07C6293A" w14:textId="77777777">
        <w:tc>
          <w:tcPr>
            <w:tcW w:w="4320" w:type="dxa"/>
          </w:tcPr>
          <w:p w14:paraId="4334209F" w14:textId="77777777" w:rsidR="008744C8" w:rsidRPr="00A67E7E" w:rsidRDefault="00A67E7E">
            <w:pPr>
              <w:rPr>
                <w:sz w:val="28"/>
                <w:szCs w:val="28"/>
              </w:rPr>
            </w:pPr>
            <w:r w:rsidRPr="00A67E7E">
              <w:rPr>
                <w:sz w:val="28"/>
                <w:szCs w:val="28"/>
              </w:rPr>
              <w:t>Es entsteht eine Temperaturschichtung.</w:t>
            </w:r>
          </w:p>
        </w:tc>
        <w:tc>
          <w:tcPr>
            <w:tcW w:w="4320" w:type="dxa"/>
          </w:tcPr>
          <w:p w14:paraId="607EE9F6" w14:textId="77777777" w:rsidR="008744C8" w:rsidRPr="00A67E7E" w:rsidRDefault="008744C8">
            <w:pPr>
              <w:rPr>
                <w:sz w:val="28"/>
                <w:szCs w:val="28"/>
              </w:rPr>
            </w:pPr>
          </w:p>
          <w:p w14:paraId="41D44775" w14:textId="24AD2630" w:rsidR="00A67E7E" w:rsidRPr="00A67E7E" w:rsidRDefault="00A67E7E">
            <w:pPr>
              <w:rPr>
                <w:sz w:val="28"/>
                <w:szCs w:val="28"/>
              </w:rPr>
            </w:pPr>
          </w:p>
        </w:tc>
      </w:tr>
      <w:tr w:rsidR="008744C8" w:rsidRPr="00A67E7E" w14:paraId="1A9BA32B" w14:textId="77777777">
        <w:tc>
          <w:tcPr>
            <w:tcW w:w="4320" w:type="dxa"/>
          </w:tcPr>
          <w:p w14:paraId="582841C1" w14:textId="77777777" w:rsidR="008744C8" w:rsidRPr="00A67E7E" w:rsidRDefault="00A67E7E">
            <w:pPr>
              <w:rPr>
                <w:sz w:val="28"/>
                <w:szCs w:val="28"/>
                <w:lang w:val="de-DE"/>
              </w:rPr>
            </w:pPr>
            <w:r w:rsidRPr="00A67E7E">
              <w:rPr>
                <w:sz w:val="28"/>
                <w:szCs w:val="28"/>
                <w:lang w:val="de-DE"/>
              </w:rPr>
              <w:t>Mineralstoffe steigen aus dem Tiefenwasser auf.</w:t>
            </w:r>
          </w:p>
        </w:tc>
        <w:tc>
          <w:tcPr>
            <w:tcW w:w="4320" w:type="dxa"/>
          </w:tcPr>
          <w:p w14:paraId="1B6F5EFC" w14:textId="6D7EA7A2" w:rsidR="008744C8" w:rsidRPr="00A67E7E" w:rsidRDefault="008744C8">
            <w:pPr>
              <w:rPr>
                <w:sz w:val="28"/>
                <w:szCs w:val="28"/>
              </w:rPr>
            </w:pPr>
          </w:p>
        </w:tc>
      </w:tr>
    </w:tbl>
    <w:p w14:paraId="5FCF763F" w14:textId="77777777" w:rsidR="008744C8" w:rsidRPr="00A67E7E" w:rsidRDefault="00A67E7E">
      <w:pPr>
        <w:pStyle w:val="berschrift2"/>
        <w:rPr>
          <w:color w:val="00B0F0"/>
          <w:sz w:val="32"/>
          <w:szCs w:val="32"/>
        </w:rPr>
      </w:pPr>
      <w:r w:rsidRPr="00A67E7E">
        <w:rPr>
          <w:color w:val="00B0F0"/>
          <w:sz w:val="32"/>
          <w:szCs w:val="32"/>
        </w:rPr>
        <w:t>Aufgabe 2: Zeichne!</w:t>
      </w:r>
    </w:p>
    <w:p w14:paraId="34F82F9F" w14:textId="77777777" w:rsidR="008744C8" w:rsidRPr="00A67E7E" w:rsidRDefault="00A67E7E">
      <w:pPr>
        <w:rPr>
          <w:sz w:val="28"/>
          <w:szCs w:val="28"/>
        </w:rPr>
      </w:pPr>
      <w:r w:rsidRPr="00A67E7E">
        <w:rPr>
          <w:sz w:val="28"/>
          <w:szCs w:val="28"/>
          <w:lang w:val="de-DE"/>
        </w:rPr>
        <w:t xml:space="preserve">Zeichne ein einfaches Schema eines Sees im Winter und im Sommer. </w:t>
      </w:r>
      <w:r w:rsidRPr="00A67E7E">
        <w:rPr>
          <w:sz w:val="28"/>
          <w:szCs w:val="28"/>
        </w:rPr>
        <w:t xml:space="preserve">Zeige, wo </w:t>
      </w:r>
      <w:proofErr w:type="spellStart"/>
      <w:r w:rsidRPr="00A67E7E">
        <w:rPr>
          <w:sz w:val="28"/>
          <w:szCs w:val="28"/>
        </w:rPr>
        <w:t>sich</w:t>
      </w:r>
      <w:proofErr w:type="spellEnd"/>
      <w:r w:rsidRPr="00A67E7E">
        <w:rPr>
          <w:sz w:val="28"/>
          <w:szCs w:val="28"/>
        </w:rPr>
        <w:t xml:space="preserve"> </w:t>
      </w:r>
      <w:proofErr w:type="spellStart"/>
      <w:r w:rsidRPr="00A67E7E">
        <w:rPr>
          <w:sz w:val="28"/>
          <w:szCs w:val="28"/>
        </w:rPr>
        <w:t>warmes</w:t>
      </w:r>
      <w:proofErr w:type="spellEnd"/>
      <w:r w:rsidRPr="00A67E7E">
        <w:rPr>
          <w:sz w:val="28"/>
          <w:szCs w:val="28"/>
        </w:rPr>
        <w:t xml:space="preserve"> und kaltes Wasser befindet.</w:t>
      </w:r>
    </w:p>
    <w:sectPr w:rsidR="008744C8" w:rsidRPr="00A67E7E" w:rsidSect="00A67E7E">
      <w:headerReference w:type="default" r:id="rId8"/>
      <w:pgSz w:w="12240" w:h="15840"/>
      <w:pgMar w:top="709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9DF2D" w14:textId="77777777" w:rsidR="00A67E7E" w:rsidRDefault="00A67E7E" w:rsidP="00A67E7E">
      <w:pPr>
        <w:spacing w:after="0" w:line="240" w:lineRule="auto"/>
      </w:pPr>
      <w:r>
        <w:separator/>
      </w:r>
    </w:p>
  </w:endnote>
  <w:endnote w:type="continuationSeparator" w:id="0">
    <w:p w14:paraId="33B664D9" w14:textId="77777777" w:rsidR="00A67E7E" w:rsidRDefault="00A67E7E" w:rsidP="00A67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2120A" w14:textId="77777777" w:rsidR="00A67E7E" w:rsidRDefault="00A67E7E" w:rsidP="00A67E7E">
      <w:pPr>
        <w:spacing w:after="0" w:line="240" w:lineRule="auto"/>
      </w:pPr>
      <w:r>
        <w:separator/>
      </w:r>
    </w:p>
  </w:footnote>
  <w:footnote w:type="continuationSeparator" w:id="0">
    <w:p w14:paraId="5E6E0D46" w14:textId="77777777" w:rsidR="00A67E7E" w:rsidRDefault="00A67E7E" w:rsidP="00A67E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AEA89" w14:textId="77777777" w:rsidR="00A67E7E" w:rsidRDefault="00A67E7E" w:rsidP="00A67E7E">
    <w:r>
      <w:t>Name: ____________________    Datum: ____________________</w:t>
    </w:r>
  </w:p>
  <w:p w14:paraId="55D07661" w14:textId="77777777" w:rsidR="00A67E7E" w:rsidRDefault="00A67E7E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5006292">
    <w:abstractNumId w:val="8"/>
  </w:num>
  <w:num w:numId="2" w16cid:durableId="163670430">
    <w:abstractNumId w:val="6"/>
  </w:num>
  <w:num w:numId="3" w16cid:durableId="346755122">
    <w:abstractNumId w:val="5"/>
  </w:num>
  <w:num w:numId="4" w16cid:durableId="683747225">
    <w:abstractNumId w:val="4"/>
  </w:num>
  <w:num w:numId="5" w16cid:durableId="2087073006">
    <w:abstractNumId w:val="7"/>
  </w:num>
  <w:num w:numId="6" w16cid:durableId="1218662126">
    <w:abstractNumId w:val="3"/>
  </w:num>
  <w:num w:numId="7" w16cid:durableId="669410937">
    <w:abstractNumId w:val="2"/>
  </w:num>
  <w:num w:numId="8" w16cid:durableId="740446180">
    <w:abstractNumId w:val="1"/>
  </w:num>
  <w:num w:numId="9" w16cid:durableId="1785612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C0B72"/>
    <w:rsid w:val="008744C8"/>
    <w:rsid w:val="00A67E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5DCA7E"/>
  <w14:defaultImageDpi w14:val="300"/>
  <w15:docId w15:val="{4E12F003-1D48-42B2-B291-21D1C4879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Hölzl Yuri</cp:lastModifiedBy>
  <cp:revision>2</cp:revision>
  <dcterms:created xsi:type="dcterms:W3CDTF">2025-10-14T17:58:00Z</dcterms:created>
  <dcterms:modified xsi:type="dcterms:W3CDTF">2025-10-14T17:58:00Z</dcterms:modified>
  <cp:category/>
</cp:coreProperties>
</file>