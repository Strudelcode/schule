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3D9F" w14:textId="48FDAAC7" w:rsidR="00CE3417" w:rsidRPr="007369E7" w:rsidRDefault="007369E7" w:rsidP="007369E7">
      <w:pPr>
        <w:pStyle w:val="berschrift1"/>
        <w:jc w:val="center"/>
        <w:rPr>
          <w:color w:val="EE0000"/>
          <w:sz w:val="40"/>
          <w:szCs w:val="40"/>
          <w:lang w:val="de-DE"/>
        </w:rPr>
      </w:pPr>
      <w:r w:rsidRPr="007369E7">
        <w:rPr>
          <w:color w:val="EE0000"/>
          <w:sz w:val="40"/>
          <w:szCs w:val="40"/>
          <w:lang w:val="de-DE"/>
        </w:rPr>
        <w:t>Übungen: Kläranlagen</w:t>
      </w:r>
    </w:p>
    <w:p w14:paraId="4FEAC97D" w14:textId="77777777" w:rsidR="00CE3417" w:rsidRPr="007369E7" w:rsidRDefault="007369E7">
      <w:pPr>
        <w:pStyle w:val="berschrift2"/>
        <w:rPr>
          <w:color w:val="00B0F0"/>
          <w:sz w:val="32"/>
          <w:szCs w:val="32"/>
          <w:lang w:val="de-DE"/>
        </w:rPr>
      </w:pPr>
      <w:r w:rsidRPr="007369E7">
        <w:rPr>
          <w:color w:val="00B0F0"/>
          <w:sz w:val="32"/>
          <w:szCs w:val="32"/>
          <w:lang w:val="de-DE"/>
        </w:rPr>
        <w:t>A</w:t>
      </w:r>
      <w:r w:rsidRPr="007369E7">
        <w:rPr>
          <w:color w:val="00B0F0"/>
          <w:sz w:val="32"/>
          <w:szCs w:val="32"/>
          <w:lang w:val="de-DE"/>
        </w:rPr>
        <w:t>ufgabe 1: Lückentext</w:t>
      </w:r>
    </w:p>
    <w:p w14:paraId="7D409A3F" w14:textId="77777777" w:rsidR="00CE3417" w:rsidRPr="007369E7" w:rsidRDefault="007369E7">
      <w:pPr>
        <w:rPr>
          <w:sz w:val="28"/>
          <w:szCs w:val="28"/>
          <w:lang w:val="de-DE"/>
        </w:rPr>
      </w:pPr>
      <w:r w:rsidRPr="007369E7">
        <w:rPr>
          <w:sz w:val="28"/>
          <w:szCs w:val="28"/>
          <w:lang w:val="de-DE"/>
        </w:rPr>
        <w:t>Fülle die Lücken mit den passenden Begriffen aus.</w:t>
      </w:r>
    </w:p>
    <w:p w14:paraId="326A5AEC" w14:textId="77777777" w:rsidR="00CE3417" w:rsidRPr="007369E7" w:rsidRDefault="007369E7">
      <w:pPr>
        <w:rPr>
          <w:sz w:val="28"/>
          <w:szCs w:val="28"/>
          <w:lang w:val="de-DE"/>
        </w:rPr>
      </w:pPr>
      <w:r w:rsidRPr="007369E7">
        <w:rPr>
          <w:sz w:val="28"/>
          <w:szCs w:val="28"/>
          <w:lang w:val="de-DE"/>
        </w:rPr>
        <w:t>1. Kläranlagen reinigen __________, bevor es in die Umwelt gelangt.</w:t>
      </w:r>
    </w:p>
    <w:p w14:paraId="352EE946" w14:textId="77777777" w:rsidR="00CE3417" w:rsidRPr="007369E7" w:rsidRDefault="007369E7">
      <w:pPr>
        <w:rPr>
          <w:sz w:val="28"/>
          <w:szCs w:val="28"/>
          <w:lang w:val="de-DE"/>
        </w:rPr>
      </w:pPr>
      <w:r w:rsidRPr="007369E7">
        <w:rPr>
          <w:sz w:val="28"/>
          <w:szCs w:val="28"/>
          <w:lang w:val="de-DE"/>
        </w:rPr>
        <w:t>2. In der ersten Reinigungsstufe werden __________ und __________ entfernt.</w:t>
      </w:r>
    </w:p>
    <w:p w14:paraId="63B7FE97" w14:textId="77777777" w:rsidR="00CE3417" w:rsidRPr="007369E7" w:rsidRDefault="007369E7">
      <w:pPr>
        <w:rPr>
          <w:sz w:val="28"/>
          <w:szCs w:val="28"/>
          <w:lang w:val="de-DE"/>
        </w:rPr>
      </w:pPr>
      <w:r w:rsidRPr="007369E7">
        <w:rPr>
          <w:sz w:val="28"/>
          <w:szCs w:val="28"/>
          <w:lang w:val="de-DE"/>
        </w:rPr>
        <w:t>3. In der biologischen Reinigungsstufe bauen __________ die gelösten Stoffe ab.</w:t>
      </w:r>
    </w:p>
    <w:p w14:paraId="24AED0BB" w14:textId="77777777" w:rsidR="00CE3417" w:rsidRPr="007369E7" w:rsidRDefault="007369E7">
      <w:pPr>
        <w:rPr>
          <w:sz w:val="28"/>
          <w:szCs w:val="28"/>
          <w:lang w:val="de-DE"/>
        </w:rPr>
      </w:pPr>
      <w:r w:rsidRPr="007369E7">
        <w:rPr>
          <w:sz w:val="28"/>
          <w:szCs w:val="28"/>
          <w:lang w:val="de-DE"/>
        </w:rPr>
        <w:t>4. Am Ende wird das gereinigte Wasser in __________ geleitet.</w:t>
      </w:r>
    </w:p>
    <w:p w14:paraId="618A62A9" w14:textId="77777777" w:rsidR="00CE3417" w:rsidRPr="007369E7" w:rsidRDefault="00CE3417">
      <w:pPr>
        <w:rPr>
          <w:lang w:val="de-DE"/>
        </w:rPr>
      </w:pPr>
    </w:p>
    <w:p w14:paraId="14F7C73D" w14:textId="77777777" w:rsidR="00CE3417" w:rsidRPr="007369E7" w:rsidRDefault="007369E7">
      <w:pPr>
        <w:pStyle w:val="berschrift2"/>
        <w:rPr>
          <w:color w:val="00B0F0"/>
          <w:sz w:val="32"/>
          <w:szCs w:val="32"/>
          <w:lang w:val="de-DE"/>
        </w:rPr>
      </w:pPr>
      <w:r w:rsidRPr="007369E7">
        <w:rPr>
          <w:color w:val="00B0F0"/>
          <w:sz w:val="32"/>
          <w:szCs w:val="32"/>
          <w:lang w:val="de-DE"/>
        </w:rPr>
        <w:t>Aufgabe 2: Richtig oder falsch?</w:t>
      </w:r>
    </w:p>
    <w:p w14:paraId="00A31A79" w14:textId="77777777" w:rsidR="00CE3417" w:rsidRPr="007369E7" w:rsidRDefault="007369E7">
      <w:pPr>
        <w:rPr>
          <w:sz w:val="28"/>
          <w:szCs w:val="28"/>
          <w:lang w:val="de-DE"/>
        </w:rPr>
      </w:pPr>
      <w:r w:rsidRPr="007369E7">
        <w:rPr>
          <w:sz w:val="28"/>
          <w:szCs w:val="28"/>
          <w:lang w:val="de-DE"/>
        </w:rPr>
        <w:t>Kreuze an, ob die Aussagen richtig oder falsch sind.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3417" w:rsidRPr="007369E7" w14:paraId="6590B3BC" w14:textId="77777777">
        <w:tc>
          <w:tcPr>
            <w:tcW w:w="2880" w:type="dxa"/>
          </w:tcPr>
          <w:p w14:paraId="0C3B46FD" w14:textId="77777777" w:rsidR="00CE3417" w:rsidRPr="007369E7" w:rsidRDefault="007369E7">
            <w:pPr>
              <w:rPr>
                <w:sz w:val="28"/>
                <w:szCs w:val="28"/>
              </w:rPr>
            </w:pPr>
            <w:proofErr w:type="spellStart"/>
            <w:r w:rsidRPr="007369E7">
              <w:rPr>
                <w:sz w:val="28"/>
                <w:szCs w:val="28"/>
              </w:rPr>
              <w:t>Aussage</w:t>
            </w:r>
            <w:proofErr w:type="spellEnd"/>
          </w:p>
        </w:tc>
        <w:tc>
          <w:tcPr>
            <w:tcW w:w="2880" w:type="dxa"/>
          </w:tcPr>
          <w:p w14:paraId="591EFFC6" w14:textId="77777777" w:rsidR="00CE3417" w:rsidRPr="007369E7" w:rsidRDefault="007369E7">
            <w:pPr>
              <w:rPr>
                <w:sz w:val="28"/>
                <w:szCs w:val="28"/>
              </w:rPr>
            </w:pPr>
            <w:r w:rsidRPr="007369E7">
              <w:rPr>
                <w:sz w:val="28"/>
                <w:szCs w:val="28"/>
              </w:rPr>
              <w:t>Richtig</w:t>
            </w:r>
          </w:p>
        </w:tc>
        <w:tc>
          <w:tcPr>
            <w:tcW w:w="2880" w:type="dxa"/>
          </w:tcPr>
          <w:p w14:paraId="15472630" w14:textId="77777777" w:rsidR="00CE3417" w:rsidRPr="007369E7" w:rsidRDefault="007369E7">
            <w:pPr>
              <w:rPr>
                <w:sz w:val="28"/>
                <w:szCs w:val="28"/>
              </w:rPr>
            </w:pPr>
            <w:r w:rsidRPr="007369E7">
              <w:rPr>
                <w:sz w:val="28"/>
                <w:szCs w:val="28"/>
              </w:rPr>
              <w:t>Falsch</w:t>
            </w:r>
          </w:p>
        </w:tc>
      </w:tr>
      <w:tr w:rsidR="00CE3417" w:rsidRPr="007369E7" w14:paraId="4E9BC6CC" w14:textId="77777777">
        <w:tc>
          <w:tcPr>
            <w:tcW w:w="2880" w:type="dxa"/>
          </w:tcPr>
          <w:p w14:paraId="7B4C2B41" w14:textId="77777777" w:rsidR="00CE3417" w:rsidRPr="007369E7" w:rsidRDefault="007369E7">
            <w:pPr>
              <w:rPr>
                <w:sz w:val="28"/>
                <w:szCs w:val="28"/>
                <w:lang w:val="de-DE"/>
              </w:rPr>
            </w:pPr>
            <w:r w:rsidRPr="007369E7">
              <w:rPr>
                <w:sz w:val="28"/>
                <w:szCs w:val="28"/>
                <w:lang w:val="de-DE"/>
              </w:rPr>
              <w:t>Kläranlagen entfernen alle Schadstoffe vollständig.</w:t>
            </w:r>
          </w:p>
        </w:tc>
        <w:tc>
          <w:tcPr>
            <w:tcW w:w="2880" w:type="dxa"/>
          </w:tcPr>
          <w:p w14:paraId="34245566" w14:textId="77777777" w:rsidR="00CE3417" w:rsidRPr="007369E7" w:rsidRDefault="007369E7">
            <w:pPr>
              <w:rPr>
                <w:sz w:val="28"/>
                <w:szCs w:val="28"/>
              </w:rPr>
            </w:pPr>
            <w:r w:rsidRPr="007369E7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70ECFC66" w14:textId="77777777" w:rsidR="00CE3417" w:rsidRPr="007369E7" w:rsidRDefault="007369E7">
            <w:pPr>
              <w:rPr>
                <w:sz w:val="28"/>
                <w:szCs w:val="28"/>
              </w:rPr>
            </w:pPr>
            <w:r w:rsidRPr="007369E7">
              <w:rPr>
                <w:sz w:val="28"/>
                <w:szCs w:val="28"/>
              </w:rPr>
              <w:t>☐</w:t>
            </w:r>
          </w:p>
        </w:tc>
      </w:tr>
      <w:tr w:rsidR="00CE3417" w:rsidRPr="007369E7" w14:paraId="00F139C6" w14:textId="77777777">
        <w:tc>
          <w:tcPr>
            <w:tcW w:w="2880" w:type="dxa"/>
          </w:tcPr>
          <w:p w14:paraId="49264FC2" w14:textId="77777777" w:rsidR="00CE3417" w:rsidRPr="007369E7" w:rsidRDefault="007369E7">
            <w:pPr>
              <w:rPr>
                <w:sz w:val="28"/>
                <w:szCs w:val="28"/>
                <w:lang w:val="de-DE"/>
              </w:rPr>
            </w:pPr>
            <w:r w:rsidRPr="007369E7">
              <w:rPr>
                <w:sz w:val="28"/>
                <w:szCs w:val="28"/>
                <w:lang w:val="de-DE"/>
              </w:rPr>
              <w:t>Bakterien helfen bei der Reinigung des Abwassers.</w:t>
            </w:r>
          </w:p>
        </w:tc>
        <w:tc>
          <w:tcPr>
            <w:tcW w:w="2880" w:type="dxa"/>
          </w:tcPr>
          <w:p w14:paraId="5DCEA289" w14:textId="77777777" w:rsidR="00CE3417" w:rsidRPr="007369E7" w:rsidRDefault="007369E7">
            <w:pPr>
              <w:rPr>
                <w:sz w:val="28"/>
                <w:szCs w:val="28"/>
              </w:rPr>
            </w:pPr>
            <w:r w:rsidRPr="007369E7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5B3E5289" w14:textId="77777777" w:rsidR="00CE3417" w:rsidRPr="007369E7" w:rsidRDefault="007369E7">
            <w:pPr>
              <w:rPr>
                <w:sz w:val="28"/>
                <w:szCs w:val="28"/>
              </w:rPr>
            </w:pPr>
            <w:r w:rsidRPr="007369E7">
              <w:rPr>
                <w:sz w:val="28"/>
                <w:szCs w:val="28"/>
              </w:rPr>
              <w:t>☐</w:t>
            </w:r>
          </w:p>
        </w:tc>
      </w:tr>
      <w:tr w:rsidR="00CE3417" w:rsidRPr="007369E7" w14:paraId="35BB7A03" w14:textId="77777777">
        <w:tc>
          <w:tcPr>
            <w:tcW w:w="2880" w:type="dxa"/>
          </w:tcPr>
          <w:p w14:paraId="414218E7" w14:textId="77777777" w:rsidR="00CE3417" w:rsidRPr="007369E7" w:rsidRDefault="007369E7">
            <w:pPr>
              <w:rPr>
                <w:sz w:val="28"/>
                <w:szCs w:val="28"/>
                <w:lang w:val="de-DE"/>
              </w:rPr>
            </w:pPr>
            <w:r w:rsidRPr="007369E7">
              <w:rPr>
                <w:sz w:val="28"/>
                <w:szCs w:val="28"/>
                <w:lang w:val="de-DE"/>
              </w:rPr>
              <w:t>Gereinigtes Wasser wird direkt als Trinkwasser verwendet.</w:t>
            </w:r>
          </w:p>
        </w:tc>
        <w:tc>
          <w:tcPr>
            <w:tcW w:w="2880" w:type="dxa"/>
          </w:tcPr>
          <w:p w14:paraId="1FC223B2" w14:textId="77777777" w:rsidR="00CE3417" w:rsidRPr="007369E7" w:rsidRDefault="007369E7">
            <w:pPr>
              <w:rPr>
                <w:sz w:val="28"/>
                <w:szCs w:val="28"/>
              </w:rPr>
            </w:pPr>
            <w:r w:rsidRPr="007369E7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75E0376E" w14:textId="77777777" w:rsidR="00CE3417" w:rsidRPr="007369E7" w:rsidRDefault="007369E7">
            <w:pPr>
              <w:rPr>
                <w:sz w:val="28"/>
                <w:szCs w:val="28"/>
              </w:rPr>
            </w:pPr>
            <w:r w:rsidRPr="007369E7">
              <w:rPr>
                <w:sz w:val="28"/>
                <w:szCs w:val="28"/>
              </w:rPr>
              <w:t>☐</w:t>
            </w:r>
          </w:p>
        </w:tc>
      </w:tr>
    </w:tbl>
    <w:p w14:paraId="74449316" w14:textId="77777777" w:rsidR="00CE3417" w:rsidRDefault="00CE3417"/>
    <w:p w14:paraId="05CBB692" w14:textId="428DA583" w:rsidR="00CE3417" w:rsidRPr="007369E7" w:rsidRDefault="007369E7">
      <w:pPr>
        <w:pStyle w:val="berschrift2"/>
        <w:rPr>
          <w:color w:val="00B0F0"/>
          <w:sz w:val="32"/>
          <w:szCs w:val="32"/>
        </w:rPr>
      </w:pPr>
      <w:r>
        <w:rPr>
          <w:color w:val="00B0F0"/>
          <w:sz w:val="32"/>
          <w:szCs w:val="32"/>
        </w:rPr>
        <w:lastRenderedPageBreak/>
        <w:br/>
      </w:r>
      <w:r w:rsidRPr="007369E7">
        <w:rPr>
          <w:color w:val="00B0F0"/>
          <w:sz w:val="32"/>
          <w:szCs w:val="32"/>
        </w:rPr>
        <w:t xml:space="preserve">Aufgabe 3: </w:t>
      </w:r>
      <w:proofErr w:type="spellStart"/>
      <w:r w:rsidRPr="007369E7">
        <w:rPr>
          <w:color w:val="00B0F0"/>
          <w:sz w:val="32"/>
          <w:szCs w:val="32"/>
        </w:rPr>
        <w:t>Eigene</w:t>
      </w:r>
      <w:proofErr w:type="spellEnd"/>
      <w:r w:rsidRPr="007369E7">
        <w:rPr>
          <w:color w:val="00B0F0"/>
          <w:sz w:val="32"/>
          <w:szCs w:val="32"/>
        </w:rPr>
        <w:t xml:space="preserve"> Meinung</w:t>
      </w:r>
    </w:p>
    <w:p w14:paraId="7327B103" w14:textId="77777777" w:rsidR="00CE3417" w:rsidRPr="007369E7" w:rsidRDefault="007369E7">
      <w:pPr>
        <w:rPr>
          <w:sz w:val="28"/>
          <w:szCs w:val="28"/>
          <w:lang w:val="de-DE"/>
        </w:rPr>
      </w:pPr>
      <w:r w:rsidRPr="007369E7">
        <w:rPr>
          <w:sz w:val="28"/>
          <w:szCs w:val="28"/>
          <w:lang w:val="de-DE"/>
        </w:rPr>
        <w:t>Warum sind Kläranlagen wichtig für unsere Umwelt?</w:t>
      </w:r>
    </w:p>
    <w:p w14:paraId="54BEC636" w14:textId="77777777" w:rsidR="00CE3417" w:rsidRPr="007369E7" w:rsidRDefault="007369E7">
      <w:pPr>
        <w:rPr>
          <w:sz w:val="28"/>
          <w:szCs w:val="28"/>
        </w:rPr>
      </w:pPr>
      <w:r w:rsidRPr="007369E7">
        <w:rPr>
          <w:sz w:val="28"/>
          <w:szCs w:val="28"/>
        </w:rPr>
        <w:t>→ ___________________________________________________________</w:t>
      </w:r>
    </w:p>
    <w:p w14:paraId="35C6E4DA" w14:textId="77777777" w:rsidR="00CE3417" w:rsidRPr="007369E7" w:rsidRDefault="007369E7">
      <w:pPr>
        <w:rPr>
          <w:sz w:val="28"/>
          <w:szCs w:val="28"/>
        </w:rPr>
      </w:pPr>
      <w:r w:rsidRPr="007369E7">
        <w:rPr>
          <w:sz w:val="28"/>
          <w:szCs w:val="28"/>
        </w:rPr>
        <w:t>→ ___________________________________________________________</w:t>
      </w:r>
    </w:p>
    <w:sectPr w:rsidR="00CE3417" w:rsidRPr="007369E7" w:rsidSect="007369E7">
      <w:headerReference w:type="default" r:id="rId8"/>
      <w:pgSz w:w="12240" w:h="15840"/>
      <w:pgMar w:top="567" w:right="1800" w:bottom="127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20A79" w14:textId="77777777" w:rsidR="007369E7" w:rsidRDefault="007369E7" w:rsidP="007369E7">
      <w:pPr>
        <w:spacing w:after="0" w:line="240" w:lineRule="auto"/>
      </w:pPr>
      <w:r>
        <w:separator/>
      </w:r>
    </w:p>
  </w:endnote>
  <w:endnote w:type="continuationSeparator" w:id="0">
    <w:p w14:paraId="37FE5ECC" w14:textId="77777777" w:rsidR="007369E7" w:rsidRDefault="007369E7" w:rsidP="00736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1843C" w14:textId="77777777" w:rsidR="007369E7" w:rsidRDefault="007369E7" w:rsidP="007369E7">
      <w:pPr>
        <w:spacing w:after="0" w:line="240" w:lineRule="auto"/>
      </w:pPr>
      <w:r>
        <w:separator/>
      </w:r>
    </w:p>
  </w:footnote>
  <w:footnote w:type="continuationSeparator" w:id="0">
    <w:p w14:paraId="16E5C0DD" w14:textId="77777777" w:rsidR="007369E7" w:rsidRDefault="007369E7" w:rsidP="00736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6B8AF" w14:textId="315EBBFD" w:rsidR="007369E7" w:rsidRDefault="007369E7" w:rsidP="007369E7">
    <w:r>
      <w:t>Name: ____________________    Datum: 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882945">
    <w:abstractNumId w:val="8"/>
  </w:num>
  <w:num w:numId="2" w16cid:durableId="1557858056">
    <w:abstractNumId w:val="6"/>
  </w:num>
  <w:num w:numId="3" w16cid:durableId="1478641926">
    <w:abstractNumId w:val="5"/>
  </w:num>
  <w:num w:numId="4" w16cid:durableId="1665932239">
    <w:abstractNumId w:val="4"/>
  </w:num>
  <w:num w:numId="5" w16cid:durableId="1522931967">
    <w:abstractNumId w:val="7"/>
  </w:num>
  <w:num w:numId="6" w16cid:durableId="1284924701">
    <w:abstractNumId w:val="3"/>
  </w:num>
  <w:num w:numId="7" w16cid:durableId="1147405155">
    <w:abstractNumId w:val="2"/>
  </w:num>
  <w:num w:numId="8" w16cid:durableId="1572472139">
    <w:abstractNumId w:val="1"/>
  </w:num>
  <w:num w:numId="9" w16cid:durableId="39473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69E7"/>
    <w:rsid w:val="00AA1D8D"/>
    <w:rsid w:val="00B47730"/>
    <w:rsid w:val="00C35A65"/>
    <w:rsid w:val="00CB0664"/>
    <w:rsid w:val="00CE34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F562CA"/>
  <w14:defaultImageDpi w14:val="300"/>
  <w15:docId w15:val="{64AB9F50-E955-4EAC-8DE2-0C4177529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2025-10-14T18:10:00Z</dcterms:created>
  <dcterms:modified xsi:type="dcterms:W3CDTF">2025-10-14T18:10:00Z</dcterms:modified>
  <cp:category/>
</cp:coreProperties>
</file>