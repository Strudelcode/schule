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8C94" w14:textId="07A55B1F" w:rsidR="00015358" w:rsidRPr="00EE7CDD" w:rsidRDefault="00EE7CDD" w:rsidP="00EE7CDD">
      <w:pPr>
        <w:pStyle w:val="berschrift1"/>
        <w:rPr>
          <w:color w:val="EE0000"/>
          <w:sz w:val="40"/>
          <w:szCs w:val="40"/>
          <w:lang w:val="de-DE"/>
        </w:rPr>
      </w:pPr>
      <w:r w:rsidRPr="00EE7CDD">
        <w:rPr>
          <w:color w:val="EE0000"/>
          <w:sz w:val="40"/>
          <w:szCs w:val="40"/>
          <w:lang w:val="de-DE"/>
        </w:rPr>
        <w:t>Übungen: Bedeutung des Wassers</w:t>
      </w:r>
    </w:p>
    <w:p w14:paraId="4DC1FC41" w14:textId="23156A8D" w:rsidR="00015358" w:rsidRPr="00EE7CDD" w:rsidRDefault="00EE7CDD">
      <w:pPr>
        <w:rPr>
          <w:lang w:val="de-DE"/>
        </w:rPr>
      </w:pPr>
      <w:r w:rsidRPr="00EE7CDD">
        <w:rPr>
          <w:lang w:val="de-DE"/>
        </w:rPr>
        <w:br/>
      </w:r>
    </w:p>
    <w:p w14:paraId="25F7386F" w14:textId="77777777" w:rsidR="00015358" w:rsidRPr="00EE7CDD" w:rsidRDefault="00EE7CDD">
      <w:pPr>
        <w:pStyle w:val="berschrift2"/>
        <w:rPr>
          <w:color w:val="00B0F0"/>
          <w:sz w:val="32"/>
          <w:szCs w:val="32"/>
          <w:lang w:val="de-DE"/>
        </w:rPr>
      </w:pPr>
      <w:r w:rsidRPr="00EE7CDD">
        <w:rPr>
          <w:color w:val="00B0F0"/>
          <w:sz w:val="32"/>
          <w:szCs w:val="32"/>
          <w:lang w:val="de-DE"/>
        </w:rPr>
        <w:t>Aufgabe 1: Lückentext</w:t>
      </w:r>
    </w:p>
    <w:p w14:paraId="183CC69B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Fülle die Lücken mit den passenden Begriffen aus.</w:t>
      </w:r>
      <w:r w:rsidRPr="00EE7CDD">
        <w:rPr>
          <w:sz w:val="28"/>
          <w:szCs w:val="28"/>
          <w:lang w:val="de-DE"/>
        </w:rPr>
        <w:br/>
      </w:r>
    </w:p>
    <w:p w14:paraId="6E9BD856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1. Alle Lebewesen bestehen zu einem großen Teil aus __________.</w:t>
      </w:r>
    </w:p>
    <w:p w14:paraId="6BC745A3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2. Wasser kann __________ und __________ lange speichern.</w:t>
      </w:r>
    </w:p>
    <w:p w14:paraId="56C77BB8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3. Das Leben entstand ursprünglich im __________.</w:t>
      </w:r>
    </w:p>
    <w:p w14:paraId="3DE22546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4. Viele Organismen wie __________ oder __________ sind ans Wasser gebunden.</w:t>
      </w:r>
    </w:p>
    <w:p w14:paraId="27BCC9B2" w14:textId="77777777" w:rsidR="00015358" w:rsidRPr="00EE7CDD" w:rsidRDefault="00EE7CDD">
      <w:pPr>
        <w:pStyle w:val="berschrift2"/>
        <w:rPr>
          <w:color w:val="00B0F0"/>
          <w:sz w:val="32"/>
          <w:szCs w:val="32"/>
          <w:lang w:val="de-DE"/>
        </w:rPr>
      </w:pPr>
      <w:r w:rsidRPr="00EE7CDD">
        <w:rPr>
          <w:color w:val="00B0F0"/>
          <w:sz w:val="32"/>
          <w:szCs w:val="32"/>
          <w:lang w:val="de-DE"/>
        </w:rPr>
        <w:t>Aufgabe 2: Richtig oder falsch?</w:t>
      </w:r>
    </w:p>
    <w:p w14:paraId="10926E49" w14:textId="77777777" w:rsidR="00015358" w:rsidRPr="00EE7CDD" w:rsidRDefault="00EE7CDD">
      <w:pPr>
        <w:rPr>
          <w:sz w:val="28"/>
          <w:szCs w:val="28"/>
          <w:lang w:val="de-DE"/>
        </w:rPr>
      </w:pPr>
      <w:r w:rsidRPr="00EE7CDD">
        <w:rPr>
          <w:sz w:val="28"/>
          <w:szCs w:val="28"/>
          <w:lang w:val="de-DE"/>
        </w:rPr>
        <w:t>Kreuze an.</w:t>
      </w:r>
      <w:r w:rsidRPr="00EE7CDD">
        <w:rPr>
          <w:sz w:val="28"/>
          <w:szCs w:val="28"/>
          <w:lang w:val="de-DE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5358" w:rsidRPr="00EE7CDD" w14:paraId="4DB1001B" w14:textId="77777777">
        <w:tc>
          <w:tcPr>
            <w:tcW w:w="2880" w:type="dxa"/>
          </w:tcPr>
          <w:p w14:paraId="5C9D97F9" w14:textId="77777777" w:rsidR="00015358" w:rsidRPr="00EE7CDD" w:rsidRDefault="00EE7CDD">
            <w:pPr>
              <w:rPr>
                <w:sz w:val="28"/>
                <w:szCs w:val="28"/>
              </w:rPr>
            </w:pPr>
            <w:proofErr w:type="spellStart"/>
            <w:r w:rsidRPr="00EE7CDD">
              <w:rPr>
                <w:sz w:val="28"/>
                <w:szCs w:val="28"/>
              </w:rPr>
              <w:t>Aussage</w:t>
            </w:r>
            <w:proofErr w:type="spellEnd"/>
          </w:p>
        </w:tc>
        <w:tc>
          <w:tcPr>
            <w:tcW w:w="2880" w:type="dxa"/>
          </w:tcPr>
          <w:p w14:paraId="24DC00CD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Richtig</w:t>
            </w:r>
          </w:p>
        </w:tc>
        <w:tc>
          <w:tcPr>
            <w:tcW w:w="2880" w:type="dxa"/>
          </w:tcPr>
          <w:p w14:paraId="27178E0B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Falsch</w:t>
            </w:r>
          </w:p>
        </w:tc>
      </w:tr>
      <w:tr w:rsidR="00015358" w:rsidRPr="00EE7CDD" w14:paraId="013C4367" w14:textId="77777777">
        <w:tc>
          <w:tcPr>
            <w:tcW w:w="2880" w:type="dxa"/>
          </w:tcPr>
          <w:p w14:paraId="1A5DE9EC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Wasser beeinflusst das Klima.</w:t>
            </w:r>
          </w:p>
        </w:tc>
        <w:tc>
          <w:tcPr>
            <w:tcW w:w="2880" w:type="dxa"/>
          </w:tcPr>
          <w:p w14:paraId="1FE3BB9B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7EA0FDF9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</w:tr>
      <w:tr w:rsidR="00015358" w:rsidRPr="00EE7CDD" w14:paraId="2206BAEE" w14:textId="77777777">
        <w:tc>
          <w:tcPr>
            <w:tcW w:w="2880" w:type="dxa"/>
          </w:tcPr>
          <w:p w14:paraId="7FF28953" w14:textId="77777777" w:rsidR="00015358" w:rsidRPr="00EE7CDD" w:rsidRDefault="00EE7CDD">
            <w:pPr>
              <w:rPr>
                <w:sz w:val="28"/>
                <w:szCs w:val="28"/>
                <w:lang w:val="de-DE"/>
              </w:rPr>
            </w:pPr>
            <w:r w:rsidRPr="00EE7CDD">
              <w:rPr>
                <w:sz w:val="28"/>
                <w:szCs w:val="28"/>
                <w:lang w:val="de-DE"/>
              </w:rPr>
              <w:t>Wasser besteht zu 100 % aus Sauerstoff.</w:t>
            </w:r>
          </w:p>
        </w:tc>
        <w:tc>
          <w:tcPr>
            <w:tcW w:w="2880" w:type="dxa"/>
          </w:tcPr>
          <w:p w14:paraId="168B3D3A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76B893B0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</w:tr>
      <w:tr w:rsidR="00015358" w:rsidRPr="00EE7CDD" w14:paraId="4018FDAF" w14:textId="77777777">
        <w:tc>
          <w:tcPr>
            <w:tcW w:w="2880" w:type="dxa"/>
          </w:tcPr>
          <w:p w14:paraId="773DF6D4" w14:textId="77777777" w:rsidR="00015358" w:rsidRPr="00EE7CDD" w:rsidRDefault="00EE7CDD">
            <w:pPr>
              <w:rPr>
                <w:sz w:val="28"/>
                <w:szCs w:val="28"/>
                <w:lang w:val="de-DE"/>
              </w:rPr>
            </w:pPr>
            <w:r w:rsidRPr="00EE7CDD">
              <w:rPr>
                <w:sz w:val="28"/>
                <w:szCs w:val="28"/>
                <w:lang w:val="de-DE"/>
              </w:rPr>
              <w:t>Amphibien brauchen kein Wasser zum Leben.</w:t>
            </w:r>
          </w:p>
        </w:tc>
        <w:tc>
          <w:tcPr>
            <w:tcW w:w="2880" w:type="dxa"/>
          </w:tcPr>
          <w:p w14:paraId="1F330FF7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04F82E68" w14:textId="77777777" w:rsidR="00015358" w:rsidRPr="00EE7CDD" w:rsidRDefault="00EE7CDD">
            <w:pPr>
              <w:rPr>
                <w:sz w:val="28"/>
                <w:szCs w:val="28"/>
              </w:rPr>
            </w:pPr>
            <w:r w:rsidRPr="00EE7CDD">
              <w:rPr>
                <w:sz w:val="28"/>
                <w:szCs w:val="28"/>
              </w:rPr>
              <w:t>☐</w:t>
            </w:r>
          </w:p>
        </w:tc>
      </w:tr>
    </w:tbl>
    <w:p w14:paraId="19C8FB5E" w14:textId="77777777" w:rsidR="00EE7CDD" w:rsidRDefault="00EE7CDD"/>
    <w:sectPr w:rsidR="00000000" w:rsidSect="00EE7CDD">
      <w:headerReference w:type="default" r:id="rId8"/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3238" w14:textId="77777777" w:rsidR="00EE7CDD" w:rsidRDefault="00EE7CDD" w:rsidP="00EE7CDD">
      <w:pPr>
        <w:spacing w:after="0" w:line="240" w:lineRule="auto"/>
      </w:pPr>
      <w:r>
        <w:separator/>
      </w:r>
    </w:p>
  </w:endnote>
  <w:endnote w:type="continuationSeparator" w:id="0">
    <w:p w14:paraId="14CEA467" w14:textId="77777777" w:rsidR="00EE7CDD" w:rsidRDefault="00EE7CDD" w:rsidP="00EE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3ED1" w14:textId="77777777" w:rsidR="00EE7CDD" w:rsidRDefault="00EE7CDD" w:rsidP="00EE7CDD">
      <w:pPr>
        <w:spacing w:after="0" w:line="240" w:lineRule="auto"/>
      </w:pPr>
      <w:r>
        <w:separator/>
      </w:r>
    </w:p>
  </w:footnote>
  <w:footnote w:type="continuationSeparator" w:id="0">
    <w:p w14:paraId="6D4FBA79" w14:textId="77777777" w:rsidR="00EE7CDD" w:rsidRDefault="00EE7CDD" w:rsidP="00EE7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E6A9" w14:textId="4C92E301" w:rsidR="00EE7CDD" w:rsidRDefault="00EE7CDD">
    <w:pPr>
      <w:pStyle w:val="Kopfzeile"/>
    </w:pPr>
    <w:r w:rsidRPr="00EE7CDD">
      <w:rPr>
        <w:lang w:val="de-DE"/>
      </w:rPr>
      <w:t>Name: ____________________    Datum: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533368">
    <w:abstractNumId w:val="8"/>
  </w:num>
  <w:num w:numId="2" w16cid:durableId="1912738666">
    <w:abstractNumId w:val="6"/>
  </w:num>
  <w:num w:numId="3" w16cid:durableId="731006338">
    <w:abstractNumId w:val="5"/>
  </w:num>
  <w:num w:numId="4" w16cid:durableId="1990088320">
    <w:abstractNumId w:val="4"/>
  </w:num>
  <w:num w:numId="5" w16cid:durableId="1981960879">
    <w:abstractNumId w:val="7"/>
  </w:num>
  <w:num w:numId="6" w16cid:durableId="532034435">
    <w:abstractNumId w:val="3"/>
  </w:num>
  <w:num w:numId="7" w16cid:durableId="664358028">
    <w:abstractNumId w:val="2"/>
  </w:num>
  <w:num w:numId="8" w16cid:durableId="1639261042">
    <w:abstractNumId w:val="1"/>
  </w:num>
  <w:num w:numId="9" w16cid:durableId="11745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58"/>
    <w:rsid w:val="00034616"/>
    <w:rsid w:val="0006063C"/>
    <w:rsid w:val="0015074B"/>
    <w:rsid w:val="0029639D"/>
    <w:rsid w:val="00297E7C"/>
    <w:rsid w:val="00326F90"/>
    <w:rsid w:val="00AA1D8D"/>
    <w:rsid w:val="00B47730"/>
    <w:rsid w:val="00CB0664"/>
    <w:rsid w:val="00EE7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D4012"/>
  <w14:defaultImageDpi w14:val="300"/>
  <w15:docId w15:val="{468C7C69-E0B6-422E-A7A1-CD4D767F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2025-10-14T17:56:00Z</dcterms:created>
  <dcterms:modified xsi:type="dcterms:W3CDTF">2025-10-14T17:56:00Z</dcterms:modified>
  <cp:category/>
</cp:coreProperties>
</file>