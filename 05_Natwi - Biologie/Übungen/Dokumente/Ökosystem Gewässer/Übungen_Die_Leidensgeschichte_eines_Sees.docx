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B7577" w14:textId="77777777" w:rsidR="00FB1CF7" w:rsidRPr="0080700B" w:rsidRDefault="0080700B" w:rsidP="0080700B">
      <w:pPr>
        <w:pStyle w:val="berschrift1"/>
        <w:jc w:val="center"/>
        <w:rPr>
          <w:color w:val="EE0000"/>
          <w:sz w:val="40"/>
          <w:szCs w:val="40"/>
          <w:lang w:val="de-DE"/>
        </w:rPr>
      </w:pPr>
      <w:r w:rsidRPr="0080700B">
        <w:rPr>
          <w:color w:val="EE0000"/>
          <w:sz w:val="40"/>
          <w:szCs w:val="40"/>
          <w:lang w:val="de-DE"/>
        </w:rPr>
        <w:t>Übungen: Die Leidensgeschichte eines Sees</w:t>
      </w:r>
    </w:p>
    <w:p w14:paraId="175621FC" w14:textId="3F070F3D" w:rsidR="00FB1CF7" w:rsidRPr="0080700B" w:rsidRDefault="00FB1CF7">
      <w:pPr>
        <w:rPr>
          <w:lang w:val="de-DE"/>
        </w:rPr>
      </w:pPr>
    </w:p>
    <w:p w14:paraId="5E628C86" w14:textId="77777777" w:rsidR="00FB1CF7" w:rsidRPr="0080700B" w:rsidRDefault="0080700B">
      <w:pPr>
        <w:pStyle w:val="berschrift2"/>
        <w:rPr>
          <w:color w:val="00B0F0"/>
          <w:sz w:val="32"/>
          <w:szCs w:val="32"/>
          <w:lang w:val="de-DE"/>
        </w:rPr>
      </w:pPr>
      <w:r w:rsidRPr="0080700B">
        <w:rPr>
          <w:color w:val="00B0F0"/>
          <w:sz w:val="32"/>
          <w:szCs w:val="32"/>
          <w:lang w:val="de-DE"/>
        </w:rPr>
        <w:t>Aufgabe 1: Lückentext</w:t>
      </w:r>
    </w:p>
    <w:p w14:paraId="05B5D191" w14:textId="77777777" w:rsidR="00FB1CF7" w:rsidRPr="0080700B" w:rsidRDefault="0080700B">
      <w:pPr>
        <w:rPr>
          <w:sz w:val="32"/>
          <w:szCs w:val="32"/>
          <w:lang w:val="de-DE"/>
        </w:rPr>
      </w:pPr>
      <w:r w:rsidRPr="0080700B">
        <w:rPr>
          <w:sz w:val="32"/>
          <w:szCs w:val="32"/>
          <w:lang w:val="de-DE"/>
        </w:rPr>
        <w:t>Fülle die Lücken mit den passenden Begriffen aus.</w:t>
      </w:r>
      <w:r w:rsidRPr="0080700B">
        <w:rPr>
          <w:sz w:val="32"/>
          <w:szCs w:val="32"/>
          <w:lang w:val="de-DE"/>
        </w:rPr>
        <w:br/>
      </w:r>
    </w:p>
    <w:p w14:paraId="2B3555D5" w14:textId="77777777" w:rsidR="00FB1CF7" w:rsidRPr="0080700B" w:rsidRDefault="0080700B">
      <w:pPr>
        <w:rPr>
          <w:sz w:val="32"/>
          <w:szCs w:val="32"/>
          <w:lang w:val="de-DE"/>
        </w:rPr>
      </w:pPr>
      <w:r w:rsidRPr="0080700B">
        <w:rPr>
          <w:sz w:val="32"/>
          <w:szCs w:val="32"/>
          <w:lang w:val="de-DE"/>
        </w:rPr>
        <w:t>1. Wenn Haushaltsabwasser und Mineraldünger in den See gelangen, spricht man von __________.</w:t>
      </w:r>
      <w:r w:rsidRPr="0080700B">
        <w:rPr>
          <w:sz w:val="32"/>
          <w:szCs w:val="32"/>
          <w:lang w:val="de-DE"/>
        </w:rPr>
        <w:br/>
      </w:r>
    </w:p>
    <w:p w14:paraId="382AA206" w14:textId="77777777" w:rsidR="00FB1CF7" w:rsidRPr="0080700B" w:rsidRDefault="0080700B">
      <w:pPr>
        <w:rPr>
          <w:sz w:val="32"/>
          <w:szCs w:val="32"/>
          <w:lang w:val="de-DE"/>
        </w:rPr>
      </w:pPr>
      <w:r w:rsidRPr="0080700B">
        <w:rPr>
          <w:sz w:val="32"/>
          <w:szCs w:val="32"/>
          <w:lang w:val="de-DE"/>
        </w:rPr>
        <w:t>2. Durch viele Nährstoffe vermehren sich besonders __________ und __________.</w:t>
      </w:r>
      <w:r w:rsidRPr="0080700B">
        <w:rPr>
          <w:sz w:val="32"/>
          <w:szCs w:val="32"/>
          <w:lang w:val="de-DE"/>
        </w:rPr>
        <w:br/>
      </w:r>
    </w:p>
    <w:p w14:paraId="56968B42" w14:textId="77777777" w:rsidR="00FB1CF7" w:rsidRPr="0080700B" w:rsidRDefault="0080700B">
      <w:pPr>
        <w:rPr>
          <w:sz w:val="32"/>
          <w:szCs w:val="32"/>
          <w:lang w:val="de-DE"/>
        </w:rPr>
      </w:pPr>
      <w:r w:rsidRPr="0080700B">
        <w:rPr>
          <w:sz w:val="32"/>
          <w:szCs w:val="32"/>
          <w:lang w:val="de-DE"/>
        </w:rPr>
        <w:t>3. Das Ökosystem gerät aus dem __________.</w:t>
      </w:r>
      <w:r w:rsidRPr="0080700B">
        <w:rPr>
          <w:sz w:val="32"/>
          <w:szCs w:val="32"/>
          <w:lang w:val="de-DE"/>
        </w:rPr>
        <w:br/>
      </w:r>
    </w:p>
    <w:p w14:paraId="68693CF7" w14:textId="77777777" w:rsidR="00FB1CF7" w:rsidRPr="0080700B" w:rsidRDefault="0080700B">
      <w:pPr>
        <w:rPr>
          <w:sz w:val="32"/>
          <w:szCs w:val="32"/>
          <w:lang w:val="de-DE"/>
        </w:rPr>
      </w:pPr>
      <w:r w:rsidRPr="0080700B">
        <w:rPr>
          <w:sz w:val="32"/>
          <w:szCs w:val="32"/>
          <w:lang w:val="de-DE"/>
        </w:rPr>
        <w:t>4. Beim Zersetzen von Algen wird viel __________ verbraucht.</w:t>
      </w:r>
      <w:r w:rsidRPr="0080700B">
        <w:rPr>
          <w:sz w:val="32"/>
          <w:szCs w:val="32"/>
          <w:lang w:val="de-DE"/>
        </w:rPr>
        <w:br/>
      </w:r>
    </w:p>
    <w:p w14:paraId="2854AF57" w14:textId="77777777" w:rsidR="00FB1CF7" w:rsidRPr="0080700B" w:rsidRDefault="0080700B">
      <w:pPr>
        <w:rPr>
          <w:lang w:val="de-DE"/>
        </w:rPr>
      </w:pPr>
      <w:r w:rsidRPr="0080700B">
        <w:rPr>
          <w:sz w:val="32"/>
          <w:szCs w:val="32"/>
          <w:lang w:val="de-DE"/>
        </w:rPr>
        <w:t>5. Wenn der See lebensfeindlich wird, sagt man, er __________.</w:t>
      </w:r>
      <w:r w:rsidRPr="0080700B">
        <w:rPr>
          <w:lang w:val="de-DE"/>
        </w:rPr>
        <w:br/>
      </w:r>
    </w:p>
    <w:p w14:paraId="53D76DC0" w14:textId="77777777" w:rsidR="00FB1CF7" w:rsidRPr="0080700B" w:rsidRDefault="0080700B">
      <w:pPr>
        <w:pStyle w:val="berschrift2"/>
        <w:rPr>
          <w:color w:val="00B0F0"/>
          <w:sz w:val="32"/>
          <w:szCs w:val="32"/>
          <w:lang w:val="de-DE"/>
        </w:rPr>
      </w:pPr>
      <w:r w:rsidRPr="0080700B">
        <w:rPr>
          <w:color w:val="00B0F0"/>
          <w:sz w:val="32"/>
          <w:szCs w:val="32"/>
          <w:lang w:val="de-DE"/>
        </w:rPr>
        <w:t>Aufgabe 2: Richtig oder falsch?</w:t>
      </w:r>
    </w:p>
    <w:p w14:paraId="0A9A5417" w14:textId="77777777" w:rsidR="00FB1CF7" w:rsidRPr="0080700B" w:rsidRDefault="0080700B">
      <w:pPr>
        <w:rPr>
          <w:sz w:val="32"/>
          <w:szCs w:val="32"/>
          <w:lang w:val="de-DE"/>
        </w:rPr>
      </w:pPr>
      <w:r w:rsidRPr="0080700B">
        <w:rPr>
          <w:sz w:val="32"/>
          <w:szCs w:val="32"/>
          <w:lang w:val="de-DE"/>
        </w:rPr>
        <w:t>Kreuze an.</w:t>
      </w:r>
      <w:r w:rsidRPr="0080700B">
        <w:rPr>
          <w:sz w:val="32"/>
          <w:szCs w:val="32"/>
          <w:lang w:val="de-DE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B1CF7" w:rsidRPr="0080700B" w14:paraId="5BF60365" w14:textId="77777777">
        <w:tc>
          <w:tcPr>
            <w:tcW w:w="2880" w:type="dxa"/>
          </w:tcPr>
          <w:p w14:paraId="5D98BB10" w14:textId="77777777" w:rsidR="00FB1CF7" w:rsidRPr="0080700B" w:rsidRDefault="0080700B">
            <w:pPr>
              <w:rPr>
                <w:sz w:val="32"/>
                <w:szCs w:val="32"/>
              </w:rPr>
            </w:pPr>
            <w:proofErr w:type="spellStart"/>
            <w:r w:rsidRPr="0080700B">
              <w:rPr>
                <w:sz w:val="32"/>
                <w:szCs w:val="32"/>
              </w:rPr>
              <w:t>Aussage</w:t>
            </w:r>
            <w:proofErr w:type="spellEnd"/>
          </w:p>
        </w:tc>
        <w:tc>
          <w:tcPr>
            <w:tcW w:w="2880" w:type="dxa"/>
          </w:tcPr>
          <w:p w14:paraId="474D444E" w14:textId="77777777" w:rsidR="00FB1CF7" w:rsidRPr="0080700B" w:rsidRDefault="0080700B">
            <w:pPr>
              <w:rPr>
                <w:sz w:val="32"/>
                <w:szCs w:val="32"/>
              </w:rPr>
            </w:pPr>
            <w:r w:rsidRPr="0080700B">
              <w:rPr>
                <w:sz w:val="32"/>
                <w:szCs w:val="32"/>
              </w:rPr>
              <w:t>Richtig</w:t>
            </w:r>
          </w:p>
        </w:tc>
        <w:tc>
          <w:tcPr>
            <w:tcW w:w="2880" w:type="dxa"/>
          </w:tcPr>
          <w:p w14:paraId="7A4248F6" w14:textId="77777777" w:rsidR="00FB1CF7" w:rsidRPr="0080700B" w:rsidRDefault="0080700B">
            <w:pPr>
              <w:rPr>
                <w:sz w:val="32"/>
                <w:szCs w:val="32"/>
              </w:rPr>
            </w:pPr>
            <w:r w:rsidRPr="0080700B">
              <w:rPr>
                <w:sz w:val="32"/>
                <w:szCs w:val="32"/>
              </w:rPr>
              <w:t>Falsch</w:t>
            </w:r>
          </w:p>
        </w:tc>
      </w:tr>
      <w:tr w:rsidR="00FB1CF7" w:rsidRPr="0080700B" w14:paraId="220CD39A" w14:textId="77777777">
        <w:tc>
          <w:tcPr>
            <w:tcW w:w="2880" w:type="dxa"/>
          </w:tcPr>
          <w:p w14:paraId="07ED279D" w14:textId="77777777" w:rsidR="00FB1CF7" w:rsidRPr="0080700B" w:rsidRDefault="0080700B">
            <w:pPr>
              <w:rPr>
                <w:sz w:val="32"/>
                <w:szCs w:val="32"/>
                <w:lang w:val="de-DE"/>
              </w:rPr>
            </w:pPr>
            <w:r w:rsidRPr="0080700B">
              <w:rPr>
                <w:sz w:val="32"/>
                <w:szCs w:val="32"/>
                <w:lang w:val="de-DE"/>
              </w:rPr>
              <w:t>Eutrophierung bedeutet Überernährung eines Sees.</w:t>
            </w:r>
          </w:p>
        </w:tc>
        <w:tc>
          <w:tcPr>
            <w:tcW w:w="2880" w:type="dxa"/>
          </w:tcPr>
          <w:p w14:paraId="3015776C" w14:textId="77777777" w:rsidR="00FB1CF7" w:rsidRPr="0080700B" w:rsidRDefault="0080700B">
            <w:pPr>
              <w:rPr>
                <w:sz w:val="32"/>
                <w:szCs w:val="32"/>
              </w:rPr>
            </w:pPr>
            <w:r w:rsidRPr="0080700B">
              <w:rPr>
                <w:sz w:val="32"/>
                <w:szCs w:val="32"/>
              </w:rPr>
              <w:t>☐</w:t>
            </w:r>
          </w:p>
        </w:tc>
        <w:tc>
          <w:tcPr>
            <w:tcW w:w="2880" w:type="dxa"/>
          </w:tcPr>
          <w:p w14:paraId="4293255A" w14:textId="77777777" w:rsidR="00FB1CF7" w:rsidRPr="0080700B" w:rsidRDefault="0080700B">
            <w:pPr>
              <w:rPr>
                <w:sz w:val="32"/>
                <w:szCs w:val="32"/>
              </w:rPr>
            </w:pPr>
            <w:r w:rsidRPr="0080700B">
              <w:rPr>
                <w:sz w:val="32"/>
                <w:szCs w:val="32"/>
              </w:rPr>
              <w:t>☐</w:t>
            </w:r>
          </w:p>
        </w:tc>
      </w:tr>
      <w:tr w:rsidR="00FB1CF7" w:rsidRPr="0080700B" w14:paraId="49D2C6F4" w14:textId="77777777">
        <w:tc>
          <w:tcPr>
            <w:tcW w:w="2880" w:type="dxa"/>
          </w:tcPr>
          <w:p w14:paraId="611E6F9E" w14:textId="77777777" w:rsidR="00FB1CF7" w:rsidRPr="0080700B" w:rsidRDefault="0080700B">
            <w:pPr>
              <w:rPr>
                <w:sz w:val="32"/>
                <w:szCs w:val="32"/>
                <w:lang w:val="de-DE"/>
              </w:rPr>
            </w:pPr>
            <w:r w:rsidRPr="0080700B">
              <w:rPr>
                <w:sz w:val="32"/>
                <w:szCs w:val="32"/>
                <w:lang w:val="de-DE"/>
              </w:rPr>
              <w:lastRenderedPageBreak/>
              <w:t>Blaualgen vermehren sich bei wenigen Nährstoffen.</w:t>
            </w:r>
          </w:p>
        </w:tc>
        <w:tc>
          <w:tcPr>
            <w:tcW w:w="2880" w:type="dxa"/>
          </w:tcPr>
          <w:p w14:paraId="67ACF4D6" w14:textId="77777777" w:rsidR="00FB1CF7" w:rsidRPr="0080700B" w:rsidRDefault="0080700B">
            <w:pPr>
              <w:rPr>
                <w:sz w:val="32"/>
                <w:szCs w:val="32"/>
              </w:rPr>
            </w:pPr>
            <w:r w:rsidRPr="0080700B">
              <w:rPr>
                <w:sz w:val="32"/>
                <w:szCs w:val="32"/>
              </w:rPr>
              <w:t>☐</w:t>
            </w:r>
          </w:p>
        </w:tc>
        <w:tc>
          <w:tcPr>
            <w:tcW w:w="2880" w:type="dxa"/>
          </w:tcPr>
          <w:p w14:paraId="713999EB" w14:textId="77777777" w:rsidR="00FB1CF7" w:rsidRPr="0080700B" w:rsidRDefault="0080700B">
            <w:pPr>
              <w:rPr>
                <w:sz w:val="32"/>
                <w:szCs w:val="32"/>
              </w:rPr>
            </w:pPr>
            <w:r w:rsidRPr="0080700B">
              <w:rPr>
                <w:sz w:val="32"/>
                <w:szCs w:val="32"/>
              </w:rPr>
              <w:t>☐</w:t>
            </w:r>
          </w:p>
        </w:tc>
      </w:tr>
      <w:tr w:rsidR="00FB1CF7" w:rsidRPr="0080700B" w14:paraId="687D5F08" w14:textId="77777777">
        <w:tc>
          <w:tcPr>
            <w:tcW w:w="2880" w:type="dxa"/>
          </w:tcPr>
          <w:p w14:paraId="36275EC6" w14:textId="77777777" w:rsidR="00FB1CF7" w:rsidRPr="0080700B" w:rsidRDefault="0080700B">
            <w:pPr>
              <w:rPr>
                <w:sz w:val="32"/>
                <w:szCs w:val="32"/>
                <w:lang w:val="de-DE"/>
              </w:rPr>
            </w:pPr>
            <w:r w:rsidRPr="0080700B">
              <w:rPr>
                <w:sz w:val="32"/>
                <w:szCs w:val="32"/>
                <w:lang w:val="de-DE"/>
              </w:rPr>
              <w:t>Sauerstoffmangel entsteht durch Zersetzung abgestorbener Algen.</w:t>
            </w:r>
          </w:p>
        </w:tc>
        <w:tc>
          <w:tcPr>
            <w:tcW w:w="2880" w:type="dxa"/>
          </w:tcPr>
          <w:p w14:paraId="1F6BAD7F" w14:textId="77777777" w:rsidR="00FB1CF7" w:rsidRPr="0080700B" w:rsidRDefault="0080700B">
            <w:pPr>
              <w:rPr>
                <w:sz w:val="32"/>
                <w:szCs w:val="32"/>
              </w:rPr>
            </w:pPr>
            <w:r w:rsidRPr="0080700B">
              <w:rPr>
                <w:sz w:val="32"/>
                <w:szCs w:val="32"/>
              </w:rPr>
              <w:t>☐</w:t>
            </w:r>
          </w:p>
        </w:tc>
        <w:tc>
          <w:tcPr>
            <w:tcW w:w="2880" w:type="dxa"/>
          </w:tcPr>
          <w:p w14:paraId="00EB9345" w14:textId="77777777" w:rsidR="00FB1CF7" w:rsidRPr="0080700B" w:rsidRDefault="0080700B">
            <w:pPr>
              <w:rPr>
                <w:sz w:val="32"/>
                <w:szCs w:val="32"/>
              </w:rPr>
            </w:pPr>
            <w:r w:rsidRPr="0080700B">
              <w:rPr>
                <w:sz w:val="32"/>
                <w:szCs w:val="32"/>
              </w:rPr>
              <w:t>☐</w:t>
            </w:r>
          </w:p>
        </w:tc>
      </w:tr>
      <w:tr w:rsidR="00FB1CF7" w:rsidRPr="0080700B" w14:paraId="69326B4E" w14:textId="77777777">
        <w:tc>
          <w:tcPr>
            <w:tcW w:w="2880" w:type="dxa"/>
          </w:tcPr>
          <w:p w14:paraId="2CB3B31D" w14:textId="77777777" w:rsidR="00FB1CF7" w:rsidRPr="0080700B" w:rsidRDefault="0080700B">
            <w:pPr>
              <w:rPr>
                <w:sz w:val="32"/>
                <w:szCs w:val="32"/>
                <w:lang w:val="de-DE"/>
              </w:rPr>
            </w:pPr>
            <w:r w:rsidRPr="0080700B">
              <w:rPr>
                <w:sz w:val="32"/>
                <w:szCs w:val="32"/>
                <w:lang w:val="de-DE"/>
              </w:rPr>
              <w:t>Ein umgekippter See ist besonders artenreich.</w:t>
            </w:r>
          </w:p>
        </w:tc>
        <w:tc>
          <w:tcPr>
            <w:tcW w:w="2880" w:type="dxa"/>
          </w:tcPr>
          <w:p w14:paraId="04EB327C" w14:textId="77777777" w:rsidR="00FB1CF7" w:rsidRPr="0080700B" w:rsidRDefault="0080700B">
            <w:pPr>
              <w:rPr>
                <w:sz w:val="32"/>
                <w:szCs w:val="32"/>
              </w:rPr>
            </w:pPr>
            <w:r w:rsidRPr="0080700B">
              <w:rPr>
                <w:sz w:val="32"/>
                <w:szCs w:val="32"/>
              </w:rPr>
              <w:t>☐</w:t>
            </w:r>
          </w:p>
        </w:tc>
        <w:tc>
          <w:tcPr>
            <w:tcW w:w="2880" w:type="dxa"/>
          </w:tcPr>
          <w:p w14:paraId="4DFC7572" w14:textId="77777777" w:rsidR="00FB1CF7" w:rsidRPr="0080700B" w:rsidRDefault="0080700B">
            <w:pPr>
              <w:rPr>
                <w:sz w:val="32"/>
                <w:szCs w:val="32"/>
              </w:rPr>
            </w:pPr>
            <w:r w:rsidRPr="0080700B">
              <w:rPr>
                <w:sz w:val="32"/>
                <w:szCs w:val="32"/>
              </w:rPr>
              <w:t>☐</w:t>
            </w:r>
          </w:p>
        </w:tc>
      </w:tr>
    </w:tbl>
    <w:p w14:paraId="4E4B87D2" w14:textId="77777777" w:rsidR="00FB1CF7" w:rsidRPr="0080700B" w:rsidRDefault="0080700B">
      <w:pPr>
        <w:pStyle w:val="berschrift2"/>
        <w:rPr>
          <w:color w:val="00B0F0"/>
          <w:sz w:val="32"/>
          <w:szCs w:val="32"/>
        </w:rPr>
      </w:pPr>
      <w:r w:rsidRPr="0080700B">
        <w:rPr>
          <w:color w:val="00B0F0"/>
          <w:sz w:val="32"/>
          <w:szCs w:val="32"/>
        </w:rPr>
        <w:t xml:space="preserve">Aufgabe 3: </w:t>
      </w:r>
      <w:proofErr w:type="spellStart"/>
      <w:r w:rsidRPr="0080700B">
        <w:rPr>
          <w:color w:val="00B0F0"/>
          <w:sz w:val="32"/>
          <w:szCs w:val="32"/>
        </w:rPr>
        <w:t>Erkläre</w:t>
      </w:r>
      <w:proofErr w:type="spellEnd"/>
    </w:p>
    <w:p w14:paraId="42A66020" w14:textId="77777777" w:rsidR="00FB1CF7" w:rsidRPr="0080700B" w:rsidRDefault="0080700B">
      <w:pPr>
        <w:rPr>
          <w:sz w:val="28"/>
          <w:szCs w:val="28"/>
          <w:lang w:val="de-DE"/>
        </w:rPr>
      </w:pPr>
      <w:r w:rsidRPr="0080700B">
        <w:rPr>
          <w:sz w:val="28"/>
          <w:szCs w:val="28"/>
          <w:lang w:val="de-DE"/>
        </w:rPr>
        <w:t>1. Was versteht man unter „Umkippen“ eines Sees?</w:t>
      </w:r>
      <w:r w:rsidRPr="0080700B">
        <w:rPr>
          <w:sz w:val="28"/>
          <w:szCs w:val="28"/>
          <w:lang w:val="de-DE"/>
        </w:rPr>
        <w:br/>
      </w:r>
      <w:r w:rsidRPr="0080700B">
        <w:rPr>
          <w:sz w:val="28"/>
          <w:szCs w:val="28"/>
          <w:lang w:val="de-DE"/>
        </w:rPr>
        <w:t>→ ___________________________________________________________</w:t>
      </w:r>
      <w:r w:rsidRPr="0080700B">
        <w:rPr>
          <w:sz w:val="28"/>
          <w:szCs w:val="28"/>
          <w:lang w:val="de-DE"/>
        </w:rPr>
        <w:br/>
      </w:r>
    </w:p>
    <w:p w14:paraId="03C2877E" w14:textId="77777777" w:rsidR="00FB1CF7" w:rsidRPr="0080700B" w:rsidRDefault="0080700B">
      <w:pPr>
        <w:rPr>
          <w:sz w:val="28"/>
          <w:szCs w:val="28"/>
          <w:lang w:val="de-DE"/>
        </w:rPr>
      </w:pPr>
      <w:r w:rsidRPr="0080700B">
        <w:rPr>
          <w:sz w:val="28"/>
          <w:szCs w:val="28"/>
          <w:lang w:val="de-DE"/>
        </w:rPr>
        <w:t>2. Warum ist Sauerstoff im Wasser wichtig?</w:t>
      </w:r>
      <w:r w:rsidRPr="0080700B">
        <w:rPr>
          <w:sz w:val="28"/>
          <w:szCs w:val="28"/>
          <w:lang w:val="de-DE"/>
        </w:rPr>
        <w:br/>
        <w:t>→ ___________________________________________________________</w:t>
      </w:r>
      <w:r w:rsidRPr="0080700B">
        <w:rPr>
          <w:sz w:val="28"/>
          <w:szCs w:val="28"/>
          <w:lang w:val="de-DE"/>
        </w:rPr>
        <w:br/>
      </w:r>
    </w:p>
    <w:p w14:paraId="58D49469" w14:textId="77777777" w:rsidR="00FB1CF7" w:rsidRPr="0080700B" w:rsidRDefault="0080700B">
      <w:pPr>
        <w:rPr>
          <w:lang w:val="de-DE"/>
        </w:rPr>
      </w:pPr>
      <w:r w:rsidRPr="0080700B">
        <w:rPr>
          <w:sz w:val="28"/>
          <w:szCs w:val="28"/>
          <w:lang w:val="de-DE"/>
        </w:rPr>
        <w:t>3. Nenne zwei Ursachen für die Überdüngung eines Sees:</w:t>
      </w:r>
      <w:r w:rsidRPr="0080700B">
        <w:rPr>
          <w:sz w:val="28"/>
          <w:szCs w:val="28"/>
          <w:lang w:val="de-DE"/>
        </w:rPr>
        <w:br/>
        <w:t>→ ___________________________________________________________</w:t>
      </w:r>
      <w:r w:rsidRPr="0080700B">
        <w:rPr>
          <w:lang w:val="de-DE"/>
        </w:rPr>
        <w:br/>
      </w:r>
    </w:p>
    <w:sectPr w:rsidR="00FB1CF7" w:rsidRPr="0080700B" w:rsidSect="0080700B">
      <w:headerReference w:type="default" r:id="rId8"/>
      <w:pgSz w:w="12240" w:h="15840"/>
      <w:pgMar w:top="1440" w:right="1800" w:bottom="709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6D7EC" w14:textId="77777777" w:rsidR="0080700B" w:rsidRDefault="0080700B" w:rsidP="0080700B">
      <w:pPr>
        <w:spacing w:after="0" w:line="240" w:lineRule="auto"/>
      </w:pPr>
      <w:r>
        <w:separator/>
      </w:r>
    </w:p>
  </w:endnote>
  <w:endnote w:type="continuationSeparator" w:id="0">
    <w:p w14:paraId="081DCE5B" w14:textId="77777777" w:rsidR="0080700B" w:rsidRDefault="0080700B" w:rsidP="00807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320F6" w14:textId="77777777" w:rsidR="0080700B" w:rsidRDefault="0080700B" w:rsidP="0080700B">
      <w:pPr>
        <w:spacing w:after="0" w:line="240" w:lineRule="auto"/>
      </w:pPr>
      <w:r>
        <w:separator/>
      </w:r>
    </w:p>
  </w:footnote>
  <w:footnote w:type="continuationSeparator" w:id="0">
    <w:p w14:paraId="3D069E41" w14:textId="77777777" w:rsidR="0080700B" w:rsidRDefault="0080700B" w:rsidP="008070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69E8D" w14:textId="386EC15D" w:rsidR="0080700B" w:rsidRDefault="0080700B">
    <w:pPr>
      <w:pStyle w:val="Kopfzeile"/>
    </w:pPr>
    <w:r>
      <w:t>Name: ____________________    Datum: 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38707">
    <w:abstractNumId w:val="8"/>
  </w:num>
  <w:num w:numId="2" w16cid:durableId="1484349369">
    <w:abstractNumId w:val="6"/>
  </w:num>
  <w:num w:numId="3" w16cid:durableId="84688183">
    <w:abstractNumId w:val="5"/>
  </w:num>
  <w:num w:numId="4" w16cid:durableId="169487116">
    <w:abstractNumId w:val="4"/>
  </w:num>
  <w:num w:numId="5" w16cid:durableId="618605549">
    <w:abstractNumId w:val="7"/>
  </w:num>
  <w:num w:numId="6" w16cid:durableId="166945315">
    <w:abstractNumId w:val="3"/>
  </w:num>
  <w:num w:numId="7" w16cid:durableId="1635598734">
    <w:abstractNumId w:val="2"/>
  </w:num>
  <w:num w:numId="8" w16cid:durableId="1978028603">
    <w:abstractNumId w:val="1"/>
  </w:num>
  <w:num w:numId="9" w16cid:durableId="1516310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7665"/>
    <w:rsid w:val="0080700B"/>
    <w:rsid w:val="00AA1D8D"/>
    <w:rsid w:val="00B47730"/>
    <w:rsid w:val="00CB0664"/>
    <w:rsid w:val="00FB1C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22D684"/>
  <w14:defaultImageDpi w14:val="300"/>
  <w15:docId w15:val="{07185E38-AEAB-42B9-80C0-D3785AE2F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152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Hölzl Yuri</cp:lastModifiedBy>
  <cp:revision>2</cp:revision>
  <dcterms:created xsi:type="dcterms:W3CDTF">2025-10-14T18:05:00Z</dcterms:created>
  <dcterms:modified xsi:type="dcterms:W3CDTF">2025-10-14T18:05:00Z</dcterms:modified>
  <cp:category/>
</cp:coreProperties>
</file>