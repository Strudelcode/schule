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951D6" w14:textId="77777777" w:rsidR="009C4EAA" w:rsidRPr="005D03AC" w:rsidRDefault="005D03AC" w:rsidP="005D03AC">
      <w:pPr>
        <w:pStyle w:val="berschrift1"/>
        <w:jc w:val="center"/>
        <w:rPr>
          <w:color w:val="EE0000"/>
          <w:sz w:val="40"/>
          <w:szCs w:val="40"/>
          <w:lang w:val="de-DE"/>
        </w:rPr>
      </w:pPr>
      <w:r w:rsidRPr="005D03AC">
        <w:rPr>
          <w:color w:val="EE0000"/>
          <w:sz w:val="40"/>
          <w:szCs w:val="40"/>
          <w:lang w:val="de-DE"/>
        </w:rPr>
        <w:t>Übungen: Nahrungsketten im Lebensraum See</w:t>
      </w:r>
    </w:p>
    <w:p w14:paraId="04ACED2E" w14:textId="77777777" w:rsidR="009C4EAA" w:rsidRPr="005D03AC" w:rsidRDefault="009C4EAA">
      <w:pPr>
        <w:rPr>
          <w:lang w:val="de-DE"/>
        </w:rPr>
      </w:pPr>
    </w:p>
    <w:p w14:paraId="7913A1C0" w14:textId="77777777" w:rsidR="009C4EAA" w:rsidRPr="005D03AC" w:rsidRDefault="005D03AC">
      <w:pPr>
        <w:pStyle w:val="berschrift2"/>
        <w:rPr>
          <w:color w:val="00B0F0"/>
          <w:sz w:val="32"/>
          <w:szCs w:val="32"/>
          <w:lang w:val="de-DE"/>
        </w:rPr>
      </w:pPr>
      <w:r w:rsidRPr="005D03AC">
        <w:rPr>
          <w:color w:val="00B0F0"/>
          <w:sz w:val="32"/>
          <w:szCs w:val="32"/>
          <w:lang w:val="de-DE"/>
        </w:rPr>
        <w:t>Aufgabe 1: Begriffe zuordnen</w:t>
      </w:r>
    </w:p>
    <w:p w14:paraId="01312AC1" w14:textId="77777777" w:rsidR="009C4EAA" w:rsidRPr="005D03AC" w:rsidRDefault="005D03AC">
      <w:pPr>
        <w:rPr>
          <w:sz w:val="28"/>
          <w:szCs w:val="28"/>
          <w:lang w:val="de-DE"/>
        </w:rPr>
      </w:pPr>
      <w:r w:rsidRPr="005D03AC">
        <w:rPr>
          <w:sz w:val="28"/>
          <w:szCs w:val="28"/>
          <w:lang w:val="de-DE"/>
        </w:rPr>
        <w:t>Ordne die folgenden Begriffe den passenden Rollen in der Nahrungskette zu:</w:t>
      </w:r>
    </w:p>
    <w:tbl>
      <w:tblPr>
        <w:tblStyle w:val="Tabellenraster"/>
        <w:tblW w:w="9358" w:type="dxa"/>
        <w:tblLook w:val="04A0" w:firstRow="1" w:lastRow="0" w:firstColumn="1" w:lastColumn="0" w:noHBand="0" w:noVBand="1"/>
      </w:tblPr>
      <w:tblGrid>
        <w:gridCol w:w="4679"/>
        <w:gridCol w:w="4679"/>
      </w:tblGrid>
      <w:tr w:rsidR="009C4EAA" w:rsidRPr="005D03AC" w14:paraId="4E450456" w14:textId="77777777" w:rsidTr="005D03AC">
        <w:trPr>
          <w:trHeight w:val="425"/>
        </w:trPr>
        <w:tc>
          <w:tcPr>
            <w:tcW w:w="4679" w:type="dxa"/>
          </w:tcPr>
          <w:p w14:paraId="5641E615" w14:textId="77777777" w:rsidR="009C4EAA" w:rsidRPr="005D03AC" w:rsidRDefault="005D03AC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5D03AC">
              <w:rPr>
                <w:b/>
                <w:bCs/>
                <w:sz w:val="28"/>
                <w:szCs w:val="28"/>
              </w:rPr>
              <w:t>Begriff</w:t>
            </w:r>
            <w:proofErr w:type="spellEnd"/>
          </w:p>
        </w:tc>
        <w:tc>
          <w:tcPr>
            <w:tcW w:w="4679" w:type="dxa"/>
          </w:tcPr>
          <w:p w14:paraId="3924A7C5" w14:textId="77777777" w:rsidR="009C4EAA" w:rsidRPr="005D03AC" w:rsidRDefault="005D03AC">
            <w:pPr>
              <w:rPr>
                <w:b/>
                <w:bCs/>
                <w:sz w:val="28"/>
                <w:szCs w:val="28"/>
              </w:rPr>
            </w:pPr>
            <w:r w:rsidRPr="005D03AC">
              <w:rPr>
                <w:b/>
                <w:bCs/>
                <w:sz w:val="28"/>
                <w:szCs w:val="28"/>
              </w:rPr>
              <w:t>Rolle in der Nahrungskette</w:t>
            </w:r>
          </w:p>
        </w:tc>
      </w:tr>
      <w:tr w:rsidR="009C4EAA" w:rsidRPr="005D03AC" w14:paraId="363A4F35" w14:textId="77777777" w:rsidTr="005D03AC">
        <w:trPr>
          <w:trHeight w:val="425"/>
        </w:trPr>
        <w:tc>
          <w:tcPr>
            <w:tcW w:w="4679" w:type="dxa"/>
          </w:tcPr>
          <w:p w14:paraId="48C433EE" w14:textId="77777777" w:rsidR="009C4EAA" w:rsidRPr="005D03AC" w:rsidRDefault="005D03AC">
            <w:pPr>
              <w:rPr>
                <w:sz w:val="28"/>
                <w:szCs w:val="28"/>
              </w:rPr>
            </w:pPr>
            <w:r w:rsidRPr="005D03AC">
              <w:rPr>
                <w:sz w:val="28"/>
                <w:szCs w:val="28"/>
              </w:rPr>
              <w:t>Algen</w:t>
            </w:r>
          </w:p>
        </w:tc>
        <w:tc>
          <w:tcPr>
            <w:tcW w:w="4679" w:type="dxa"/>
          </w:tcPr>
          <w:p w14:paraId="2A08FF63" w14:textId="24164723" w:rsidR="009C4EAA" w:rsidRPr="005D03AC" w:rsidRDefault="009C4EAA">
            <w:pPr>
              <w:rPr>
                <w:sz w:val="28"/>
                <w:szCs w:val="28"/>
              </w:rPr>
            </w:pPr>
          </w:p>
        </w:tc>
      </w:tr>
      <w:tr w:rsidR="009C4EAA" w:rsidRPr="005D03AC" w14:paraId="3F7CBFF7" w14:textId="77777777" w:rsidTr="005D03AC">
        <w:trPr>
          <w:trHeight w:val="425"/>
        </w:trPr>
        <w:tc>
          <w:tcPr>
            <w:tcW w:w="4679" w:type="dxa"/>
          </w:tcPr>
          <w:p w14:paraId="75FD80B6" w14:textId="77777777" w:rsidR="009C4EAA" w:rsidRPr="005D03AC" w:rsidRDefault="005D03AC">
            <w:pPr>
              <w:rPr>
                <w:sz w:val="28"/>
                <w:szCs w:val="28"/>
              </w:rPr>
            </w:pPr>
            <w:r w:rsidRPr="005D03AC">
              <w:rPr>
                <w:sz w:val="28"/>
                <w:szCs w:val="28"/>
              </w:rPr>
              <w:t>Wasserflöhe</w:t>
            </w:r>
          </w:p>
        </w:tc>
        <w:tc>
          <w:tcPr>
            <w:tcW w:w="4679" w:type="dxa"/>
          </w:tcPr>
          <w:p w14:paraId="193FCBDE" w14:textId="346865CD" w:rsidR="009C4EAA" w:rsidRPr="005D03AC" w:rsidRDefault="009C4EAA">
            <w:pPr>
              <w:rPr>
                <w:sz w:val="28"/>
                <w:szCs w:val="28"/>
              </w:rPr>
            </w:pPr>
          </w:p>
        </w:tc>
      </w:tr>
      <w:tr w:rsidR="009C4EAA" w:rsidRPr="005D03AC" w14:paraId="773AC726" w14:textId="77777777" w:rsidTr="005D03AC">
        <w:trPr>
          <w:trHeight w:val="425"/>
        </w:trPr>
        <w:tc>
          <w:tcPr>
            <w:tcW w:w="4679" w:type="dxa"/>
          </w:tcPr>
          <w:p w14:paraId="2FDD490A" w14:textId="77777777" w:rsidR="009C4EAA" w:rsidRPr="005D03AC" w:rsidRDefault="005D03AC">
            <w:pPr>
              <w:rPr>
                <w:sz w:val="28"/>
                <w:szCs w:val="28"/>
              </w:rPr>
            </w:pPr>
            <w:r w:rsidRPr="005D03AC">
              <w:rPr>
                <w:sz w:val="28"/>
                <w:szCs w:val="28"/>
              </w:rPr>
              <w:t>Karpfen</w:t>
            </w:r>
          </w:p>
        </w:tc>
        <w:tc>
          <w:tcPr>
            <w:tcW w:w="4679" w:type="dxa"/>
          </w:tcPr>
          <w:p w14:paraId="5747C419" w14:textId="0BDCE5CB" w:rsidR="009C4EAA" w:rsidRPr="005D03AC" w:rsidRDefault="009C4EAA">
            <w:pPr>
              <w:rPr>
                <w:sz w:val="28"/>
                <w:szCs w:val="28"/>
              </w:rPr>
            </w:pPr>
          </w:p>
        </w:tc>
      </w:tr>
      <w:tr w:rsidR="009C4EAA" w:rsidRPr="005D03AC" w14:paraId="12FE5C78" w14:textId="77777777" w:rsidTr="005D03AC">
        <w:trPr>
          <w:trHeight w:val="434"/>
        </w:trPr>
        <w:tc>
          <w:tcPr>
            <w:tcW w:w="4679" w:type="dxa"/>
          </w:tcPr>
          <w:p w14:paraId="24F6F55E" w14:textId="77777777" w:rsidR="009C4EAA" w:rsidRPr="005D03AC" w:rsidRDefault="005D03AC">
            <w:pPr>
              <w:rPr>
                <w:sz w:val="28"/>
                <w:szCs w:val="28"/>
              </w:rPr>
            </w:pPr>
            <w:r w:rsidRPr="005D03AC">
              <w:rPr>
                <w:sz w:val="28"/>
                <w:szCs w:val="28"/>
              </w:rPr>
              <w:t>Hecht</w:t>
            </w:r>
          </w:p>
        </w:tc>
        <w:tc>
          <w:tcPr>
            <w:tcW w:w="4679" w:type="dxa"/>
          </w:tcPr>
          <w:p w14:paraId="312FD4AA" w14:textId="6309D929" w:rsidR="009C4EAA" w:rsidRPr="005D03AC" w:rsidRDefault="009C4EAA">
            <w:pPr>
              <w:rPr>
                <w:sz w:val="28"/>
                <w:szCs w:val="28"/>
              </w:rPr>
            </w:pPr>
          </w:p>
        </w:tc>
      </w:tr>
      <w:tr w:rsidR="009C4EAA" w:rsidRPr="005D03AC" w14:paraId="1F0FD6C5" w14:textId="77777777" w:rsidTr="005D03AC">
        <w:trPr>
          <w:trHeight w:val="378"/>
        </w:trPr>
        <w:tc>
          <w:tcPr>
            <w:tcW w:w="4679" w:type="dxa"/>
          </w:tcPr>
          <w:p w14:paraId="432E31D9" w14:textId="77777777" w:rsidR="009C4EAA" w:rsidRPr="005D03AC" w:rsidRDefault="005D03AC">
            <w:pPr>
              <w:rPr>
                <w:sz w:val="28"/>
                <w:szCs w:val="28"/>
              </w:rPr>
            </w:pPr>
            <w:r w:rsidRPr="005D03AC">
              <w:rPr>
                <w:sz w:val="28"/>
                <w:szCs w:val="28"/>
              </w:rPr>
              <w:t>Mensch</w:t>
            </w:r>
          </w:p>
        </w:tc>
        <w:tc>
          <w:tcPr>
            <w:tcW w:w="4679" w:type="dxa"/>
          </w:tcPr>
          <w:p w14:paraId="5E3B2BE5" w14:textId="5DF38A34" w:rsidR="009C4EAA" w:rsidRPr="005D03AC" w:rsidRDefault="009C4EAA">
            <w:pPr>
              <w:rPr>
                <w:sz w:val="28"/>
                <w:szCs w:val="28"/>
              </w:rPr>
            </w:pPr>
          </w:p>
        </w:tc>
      </w:tr>
    </w:tbl>
    <w:p w14:paraId="3DAF1098" w14:textId="77777777" w:rsidR="009C4EAA" w:rsidRDefault="009C4EAA"/>
    <w:p w14:paraId="001C6692" w14:textId="77777777" w:rsidR="009C4EAA" w:rsidRPr="005D03AC" w:rsidRDefault="005D03AC">
      <w:pPr>
        <w:pStyle w:val="berschrift2"/>
        <w:rPr>
          <w:color w:val="00B0F0"/>
          <w:sz w:val="32"/>
          <w:szCs w:val="32"/>
        </w:rPr>
      </w:pPr>
      <w:r w:rsidRPr="005D03AC">
        <w:rPr>
          <w:color w:val="00B0F0"/>
          <w:sz w:val="32"/>
          <w:szCs w:val="32"/>
        </w:rPr>
        <w:t>Aufgabe 2: Nahrungskette zeichnen</w:t>
      </w:r>
    </w:p>
    <w:p w14:paraId="5C97B03A" w14:textId="77777777" w:rsidR="009C4EAA" w:rsidRPr="005D03AC" w:rsidRDefault="005D03AC">
      <w:pPr>
        <w:rPr>
          <w:sz w:val="28"/>
          <w:szCs w:val="28"/>
          <w:lang w:val="de-DE"/>
        </w:rPr>
      </w:pPr>
      <w:r w:rsidRPr="005D03AC">
        <w:rPr>
          <w:sz w:val="28"/>
          <w:szCs w:val="28"/>
          <w:lang w:val="de-DE"/>
        </w:rPr>
        <w:t>Zeichne eine Nahrungskette mit mindestens vier Gliedern aus dem Lebensraum See.</w:t>
      </w:r>
    </w:p>
    <w:p w14:paraId="42507BF6" w14:textId="77777777" w:rsidR="009C4EAA" w:rsidRPr="005D03AC" w:rsidRDefault="005D03AC">
      <w:pPr>
        <w:rPr>
          <w:sz w:val="28"/>
          <w:szCs w:val="28"/>
          <w:lang w:val="de-DE"/>
        </w:rPr>
      </w:pPr>
      <w:r w:rsidRPr="005D03AC">
        <w:rPr>
          <w:sz w:val="28"/>
          <w:szCs w:val="28"/>
          <w:lang w:val="de-DE"/>
        </w:rPr>
        <w:t>→ Beispiel: Pflanze → Kleinlebewesen → Fisch → Mensch</w:t>
      </w:r>
    </w:p>
    <w:p w14:paraId="24B05AE5" w14:textId="77777777" w:rsidR="009C4EAA" w:rsidRPr="005D03AC" w:rsidRDefault="009C4EAA">
      <w:pPr>
        <w:rPr>
          <w:lang w:val="de-DE"/>
        </w:rPr>
      </w:pPr>
    </w:p>
    <w:p w14:paraId="1C9BC475" w14:textId="77777777" w:rsidR="009C4EAA" w:rsidRPr="005D03AC" w:rsidRDefault="005D03AC">
      <w:pPr>
        <w:pStyle w:val="berschrift2"/>
        <w:rPr>
          <w:color w:val="00B0F0"/>
          <w:sz w:val="32"/>
          <w:szCs w:val="32"/>
          <w:lang w:val="de-DE"/>
        </w:rPr>
      </w:pPr>
      <w:r w:rsidRPr="005D03AC">
        <w:rPr>
          <w:color w:val="00B0F0"/>
          <w:sz w:val="32"/>
          <w:szCs w:val="32"/>
          <w:lang w:val="de-DE"/>
        </w:rPr>
        <w:t>Aufgabe 3: Fragen beantworten</w:t>
      </w:r>
    </w:p>
    <w:p w14:paraId="1ECC7800" w14:textId="77777777" w:rsidR="009C4EAA" w:rsidRPr="005D03AC" w:rsidRDefault="005D03AC">
      <w:pPr>
        <w:rPr>
          <w:sz w:val="28"/>
          <w:szCs w:val="28"/>
          <w:lang w:val="de-DE"/>
        </w:rPr>
      </w:pPr>
      <w:r w:rsidRPr="005D03AC">
        <w:rPr>
          <w:sz w:val="28"/>
          <w:szCs w:val="28"/>
          <w:lang w:val="de-DE"/>
        </w:rPr>
        <w:t>1. Was versteht man unter einem Produzenten in der Nahrungskette?</w:t>
      </w:r>
    </w:p>
    <w:p w14:paraId="7DB80A3F" w14:textId="58C89923" w:rsidR="009C4EAA" w:rsidRPr="005D03AC" w:rsidRDefault="005D03AC">
      <w:pPr>
        <w:rPr>
          <w:sz w:val="28"/>
          <w:szCs w:val="28"/>
          <w:lang w:val="de-DE"/>
        </w:rPr>
      </w:pPr>
      <w:r w:rsidRPr="005D03AC">
        <w:rPr>
          <w:sz w:val="28"/>
          <w:szCs w:val="28"/>
          <w:lang w:val="de-DE"/>
        </w:rPr>
        <w:t>→ ___________________________________________________________</w:t>
      </w:r>
    </w:p>
    <w:p w14:paraId="186E0934" w14:textId="77777777" w:rsidR="009C4EAA" w:rsidRPr="005D03AC" w:rsidRDefault="005D03AC">
      <w:pPr>
        <w:rPr>
          <w:sz w:val="28"/>
          <w:szCs w:val="28"/>
          <w:lang w:val="de-DE"/>
        </w:rPr>
      </w:pPr>
      <w:r w:rsidRPr="005D03AC">
        <w:rPr>
          <w:sz w:val="28"/>
          <w:szCs w:val="28"/>
          <w:lang w:val="de-DE"/>
        </w:rPr>
        <w:t>2. Welche Tiere gehören zu den Primärkonsumenten?</w:t>
      </w:r>
    </w:p>
    <w:p w14:paraId="1D36CB3D" w14:textId="0D2B7F8A" w:rsidR="009C4EAA" w:rsidRPr="005D03AC" w:rsidRDefault="005D03AC">
      <w:pPr>
        <w:rPr>
          <w:sz w:val="28"/>
          <w:szCs w:val="28"/>
          <w:lang w:val="de-DE"/>
        </w:rPr>
      </w:pPr>
      <w:r w:rsidRPr="005D03AC">
        <w:rPr>
          <w:sz w:val="28"/>
          <w:szCs w:val="28"/>
          <w:lang w:val="de-DE"/>
        </w:rPr>
        <w:t>→ ___________________________________________________________</w:t>
      </w:r>
    </w:p>
    <w:p w14:paraId="5A1FA22C" w14:textId="77777777" w:rsidR="009C4EAA" w:rsidRPr="005D03AC" w:rsidRDefault="005D03AC">
      <w:pPr>
        <w:rPr>
          <w:sz w:val="28"/>
          <w:szCs w:val="28"/>
          <w:lang w:val="de-DE"/>
        </w:rPr>
      </w:pPr>
      <w:r w:rsidRPr="005D03AC">
        <w:rPr>
          <w:sz w:val="28"/>
          <w:szCs w:val="28"/>
          <w:lang w:val="de-DE"/>
        </w:rPr>
        <w:t>3. Warum sind Raubfische wichtig für das ökologische Gleichgewicht?</w:t>
      </w:r>
    </w:p>
    <w:p w14:paraId="53D0DD04" w14:textId="22A7C2E9" w:rsidR="009C4EAA" w:rsidRPr="005D03AC" w:rsidRDefault="005D03AC">
      <w:pPr>
        <w:rPr>
          <w:sz w:val="28"/>
          <w:szCs w:val="28"/>
          <w:lang w:val="de-DE"/>
        </w:rPr>
      </w:pPr>
      <w:r w:rsidRPr="005D03AC">
        <w:rPr>
          <w:sz w:val="28"/>
          <w:szCs w:val="28"/>
          <w:lang w:val="de-DE"/>
        </w:rPr>
        <w:t>→ ___________________________________________________________</w:t>
      </w:r>
    </w:p>
    <w:p w14:paraId="0EBBC403" w14:textId="77777777" w:rsidR="009C4EAA" w:rsidRPr="005D03AC" w:rsidRDefault="005D03AC">
      <w:pPr>
        <w:rPr>
          <w:sz w:val="28"/>
          <w:szCs w:val="28"/>
          <w:lang w:val="de-DE"/>
        </w:rPr>
      </w:pPr>
      <w:r w:rsidRPr="005D03AC">
        <w:rPr>
          <w:sz w:val="28"/>
          <w:szCs w:val="28"/>
          <w:lang w:val="de-DE"/>
        </w:rPr>
        <w:t>4. Welche Rolle spielt der Mensch in der Nahrungskette des Sees?</w:t>
      </w:r>
    </w:p>
    <w:p w14:paraId="52885D7F" w14:textId="18ED2D67" w:rsidR="009C4EAA" w:rsidRPr="005D03AC" w:rsidRDefault="005D03AC">
      <w:pPr>
        <w:rPr>
          <w:sz w:val="28"/>
          <w:szCs w:val="28"/>
        </w:rPr>
      </w:pPr>
      <w:r w:rsidRPr="005D03AC">
        <w:rPr>
          <w:sz w:val="28"/>
          <w:szCs w:val="28"/>
        </w:rPr>
        <w:t>→ ___________________________________________________________</w:t>
      </w:r>
    </w:p>
    <w:sectPr w:rsidR="009C4EAA" w:rsidRPr="005D03AC" w:rsidSect="005D03AC">
      <w:headerReference w:type="default" r:id="rId8"/>
      <w:pgSz w:w="12240" w:h="15840"/>
      <w:pgMar w:top="317" w:right="1800" w:bottom="1135" w:left="1800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0D3B0B" w14:textId="77777777" w:rsidR="005D03AC" w:rsidRDefault="005D03AC" w:rsidP="005D03AC">
      <w:pPr>
        <w:spacing w:after="0" w:line="240" w:lineRule="auto"/>
      </w:pPr>
      <w:r>
        <w:separator/>
      </w:r>
    </w:p>
  </w:endnote>
  <w:endnote w:type="continuationSeparator" w:id="0">
    <w:p w14:paraId="29BFDC6F" w14:textId="77777777" w:rsidR="005D03AC" w:rsidRDefault="005D03AC" w:rsidP="005D03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DA111C" w14:textId="77777777" w:rsidR="005D03AC" w:rsidRDefault="005D03AC" w:rsidP="005D03AC">
      <w:pPr>
        <w:spacing w:after="0" w:line="240" w:lineRule="auto"/>
      </w:pPr>
      <w:r>
        <w:separator/>
      </w:r>
    </w:p>
  </w:footnote>
  <w:footnote w:type="continuationSeparator" w:id="0">
    <w:p w14:paraId="58FEA8F5" w14:textId="77777777" w:rsidR="005D03AC" w:rsidRDefault="005D03AC" w:rsidP="005D03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79250" w14:textId="05A0CBF4" w:rsidR="005D03AC" w:rsidRDefault="005D03AC" w:rsidP="005D03AC">
    <w:r>
      <w:t>Name ____________________    Datum: ____________________</w:t>
    </w:r>
  </w:p>
  <w:p w14:paraId="22D9670A" w14:textId="77777777" w:rsidR="005D03AC" w:rsidRDefault="005D03AC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7303642">
    <w:abstractNumId w:val="8"/>
  </w:num>
  <w:num w:numId="2" w16cid:durableId="808403496">
    <w:abstractNumId w:val="6"/>
  </w:num>
  <w:num w:numId="3" w16cid:durableId="1349210514">
    <w:abstractNumId w:val="5"/>
  </w:num>
  <w:num w:numId="4" w16cid:durableId="314918168">
    <w:abstractNumId w:val="4"/>
  </w:num>
  <w:num w:numId="5" w16cid:durableId="601425606">
    <w:abstractNumId w:val="7"/>
  </w:num>
  <w:num w:numId="6" w16cid:durableId="1124807751">
    <w:abstractNumId w:val="3"/>
  </w:num>
  <w:num w:numId="7" w16cid:durableId="2108844138">
    <w:abstractNumId w:val="2"/>
  </w:num>
  <w:num w:numId="8" w16cid:durableId="555824955">
    <w:abstractNumId w:val="1"/>
  </w:num>
  <w:num w:numId="9" w16cid:durableId="1315331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3617"/>
    <w:rsid w:val="0029639D"/>
    <w:rsid w:val="00326F90"/>
    <w:rsid w:val="005D03AC"/>
    <w:rsid w:val="009C4EA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4175AB7B"/>
  <w14:defaultImageDpi w14:val="300"/>
  <w15:docId w15:val="{888246E4-F95D-4F83-A860-7DD47109E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127</Words>
  <Characters>802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Hölzl Yuri</cp:lastModifiedBy>
  <cp:revision>2</cp:revision>
  <dcterms:created xsi:type="dcterms:W3CDTF">2025-10-14T18:14:00Z</dcterms:created>
  <dcterms:modified xsi:type="dcterms:W3CDTF">2025-10-14T18:14:00Z</dcterms:modified>
  <cp:category/>
</cp:coreProperties>
</file>