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41E6" w14:textId="77777777" w:rsidR="001A162F" w:rsidRPr="00280DFD" w:rsidRDefault="00280DFD" w:rsidP="00280DFD">
      <w:pPr>
        <w:pStyle w:val="berschrift1"/>
        <w:jc w:val="center"/>
        <w:rPr>
          <w:color w:val="EE0000"/>
          <w:sz w:val="40"/>
          <w:szCs w:val="40"/>
          <w:lang w:val="de-DE"/>
        </w:rPr>
      </w:pPr>
      <w:r w:rsidRPr="00280DFD">
        <w:rPr>
          <w:color w:val="EE0000"/>
          <w:sz w:val="40"/>
          <w:szCs w:val="40"/>
        </w:rPr>
        <w:t>📝</w:t>
      </w:r>
      <w:r w:rsidRPr="00280DFD">
        <w:rPr>
          <w:color w:val="EE0000"/>
          <w:sz w:val="40"/>
          <w:szCs w:val="40"/>
          <w:lang w:val="de-DE"/>
        </w:rPr>
        <w:t xml:space="preserve"> Arbeitsblatt: Der Wasserkreislauf</w:t>
      </w:r>
    </w:p>
    <w:p w14:paraId="3D97D93C" w14:textId="77777777" w:rsidR="001A162F" w:rsidRPr="00280DFD" w:rsidRDefault="00280DFD">
      <w:pPr>
        <w:pStyle w:val="berschrift2"/>
        <w:rPr>
          <w:color w:val="00B0F0"/>
          <w:sz w:val="32"/>
          <w:szCs w:val="32"/>
          <w:lang w:val="de-DE"/>
        </w:rPr>
      </w:pPr>
      <w:r w:rsidRPr="00280DFD">
        <w:rPr>
          <w:color w:val="00B0F0"/>
          <w:sz w:val="32"/>
          <w:szCs w:val="32"/>
          <w:lang w:val="de-DE"/>
        </w:rPr>
        <w:t>Aufgabe 1: Lückentext</w:t>
      </w:r>
    </w:p>
    <w:p w14:paraId="0575B9C1" w14:textId="77777777" w:rsidR="001A162F" w:rsidRPr="00280DFD" w:rsidRDefault="00280DFD">
      <w:pPr>
        <w:rPr>
          <w:sz w:val="28"/>
          <w:szCs w:val="28"/>
          <w:lang w:val="de-DE"/>
        </w:rPr>
      </w:pPr>
      <w:r w:rsidRPr="00280DFD">
        <w:rPr>
          <w:sz w:val="28"/>
          <w:szCs w:val="28"/>
          <w:lang w:val="de-DE"/>
        </w:rPr>
        <w:t>Fülle die Lücken mit den passenden Begriffen aus.</w:t>
      </w:r>
      <w:r w:rsidRPr="00280DFD">
        <w:rPr>
          <w:sz w:val="28"/>
          <w:szCs w:val="28"/>
          <w:lang w:val="de-DE"/>
        </w:rPr>
        <w:br/>
      </w:r>
      <w:r w:rsidRPr="00280DFD">
        <w:rPr>
          <w:sz w:val="28"/>
          <w:szCs w:val="28"/>
          <w:lang w:val="de-DE"/>
        </w:rPr>
        <w:br/>
      </w:r>
      <w:r w:rsidRPr="00280DFD">
        <w:rPr>
          <w:sz w:val="28"/>
          <w:szCs w:val="28"/>
          <w:lang w:val="de-DE"/>
        </w:rPr>
        <w:t>1. Das meiste Süßwasser befindet sich in __________, __________ und __________.</w:t>
      </w:r>
      <w:r w:rsidRPr="00280DFD">
        <w:rPr>
          <w:sz w:val="28"/>
          <w:szCs w:val="28"/>
          <w:lang w:val="de-DE"/>
        </w:rPr>
        <w:br/>
        <w:t>2. Nur etwa __________ % des Süßwassers ist für den Menschen leicht zugänglich.</w:t>
      </w:r>
      <w:r w:rsidRPr="00280DFD">
        <w:rPr>
          <w:sz w:val="28"/>
          <w:szCs w:val="28"/>
          <w:lang w:val="de-DE"/>
        </w:rPr>
        <w:br/>
        <w:t>3. Wenn die __________ die Ozeane erwärmt, verdunstet Wasser.</w:t>
      </w:r>
      <w:r w:rsidRPr="00280DFD">
        <w:rPr>
          <w:sz w:val="28"/>
          <w:szCs w:val="28"/>
          <w:lang w:val="de-DE"/>
        </w:rPr>
        <w:br/>
        <w:t>4. Aus dem Wasserdampf entstehen __________.</w:t>
      </w:r>
      <w:r w:rsidRPr="00280DFD">
        <w:rPr>
          <w:sz w:val="28"/>
          <w:szCs w:val="28"/>
          <w:lang w:val="de-DE"/>
        </w:rPr>
        <w:br/>
        <w:t>5. Der Niederschlag gelangt über __________ und __________ zurück ins Meer.</w:t>
      </w:r>
    </w:p>
    <w:p w14:paraId="1063C442" w14:textId="77777777" w:rsidR="001A162F" w:rsidRPr="00280DFD" w:rsidRDefault="00280DFD">
      <w:pPr>
        <w:pStyle w:val="berschrift2"/>
        <w:rPr>
          <w:color w:val="00B0F0"/>
          <w:sz w:val="32"/>
          <w:szCs w:val="32"/>
          <w:lang w:val="de-DE"/>
        </w:rPr>
      </w:pPr>
      <w:r w:rsidRPr="00280DFD">
        <w:rPr>
          <w:color w:val="00B0F0"/>
          <w:sz w:val="32"/>
          <w:szCs w:val="32"/>
          <w:lang w:val="de-DE"/>
        </w:rPr>
        <w:t>Aufgabe 2: Richtig oder falsch?</w:t>
      </w:r>
    </w:p>
    <w:p w14:paraId="5E6CD2B8" w14:textId="77777777" w:rsidR="001A162F" w:rsidRPr="00280DFD" w:rsidRDefault="00280DFD">
      <w:pPr>
        <w:rPr>
          <w:sz w:val="28"/>
          <w:szCs w:val="28"/>
          <w:lang w:val="de-DE"/>
        </w:rPr>
      </w:pPr>
      <w:r w:rsidRPr="00280DFD">
        <w:rPr>
          <w:sz w:val="28"/>
          <w:szCs w:val="28"/>
          <w:lang w:val="de-DE"/>
        </w:rPr>
        <w:t>Kreuze an, ob die Aussage richtig oder falsch ist.</w:t>
      </w:r>
      <w:r w:rsidRPr="00280DFD">
        <w:rPr>
          <w:sz w:val="28"/>
          <w:szCs w:val="28"/>
          <w:lang w:val="de-DE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162F" w:rsidRPr="00280DFD" w14:paraId="0873AF32" w14:textId="77777777">
        <w:tc>
          <w:tcPr>
            <w:tcW w:w="2880" w:type="dxa"/>
          </w:tcPr>
          <w:p w14:paraId="0FDCC645" w14:textId="77777777" w:rsidR="001A162F" w:rsidRPr="00280DFD" w:rsidRDefault="00280DFD">
            <w:pPr>
              <w:rPr>
                <w:sz w:val="28"/>
                <w:szCs w:val="28"/>
              </w:rPr>
            </w:pPr>
            <w:proofErr w:type="spellStart"/>
            <w:r w:rsidRPr="00280DFD">
              <w:rPr>
                <w:sz w:val="28"/>
                <w:szCs w:val="28"/>
              </w:rPr>
              <w:t>Aussage</w:t>
            </w:r>
            <w:proofErr w:type="spellEnd"/>
          </w:p>
        </w:tc>
        <w:tc>
          <w:tcPr>
            <w:tcW w:w="2880" w:type="dxa"/>
          </w:tcPr>
          <w:p w14:paraId="23AF0E59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Richtig</w:t>
            </w:r>
          </w:p>
        </w:tc>
        <w:tc>
          <w:tcPr>
            <w:tcW w:w="2880" w:type="dxa"/>
          </w:tcPr>
          <w:p w14:paraId="0DC6388A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Falsch</w:t>
            </w:r>
          </w:p>
        </w:tc>
      </w:tr>
      <w:tr w:rsidR="001A162F" w:rsidRPr="00280DFD" w14:paraId="1EA7AAC5" w14:textId="77777777">
        <w:tc>
          <w:tcPr>
            <w:tcW w:w="2880" w:type="dxa"/>
          </w:tcPr>
          <w:p w14:paraId="5914D952" w14:textId="77777777" w:rsidR="001A162F" w:rsidRPr="00280DFD" w:rsidRDefault="00280DFD">
            <w:pPr>
              <w:rPr>
                <w:sz w:val="28"/>
                <w:szCs w:val="28"/>
                <w:lang w:val="de-DE"/>
              </w:rPr>
            </w:pPr>
            <w:r w:rsidRPr="00280DFD">
              <w:rPr>
                <w:sz w:val="28"/>
                <w:szCs w:val="28"/>
                <w:lang w:val="de-DE"/>
              </w:rPr>
              <w:t>Niederschlag ist auf der Erde gleichmäßig verteilt.</w:t>
            </w:r>
          </w:p>
        </w:tc>
        <w:tc>
          <w:tcPr>
            <w:tcW w:w="2880" w:type="dxa"/>
          </w:tcPr>
          <w:p w14:paraId="0FE1F58F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6A962F76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☐</w:t>
            </w:r>
          </w:p>
        </w:tc>
      </w:tr>
      <w:tr w:rsidR="001A162F" w:rsidRPr="00280DFD" w14:paraId="143959B7" w14:textId="77777777">
        <w:tc>
          <w:tcPr>
            <w:tcW w:w="2880" w:type="dxa"/>
          </w:tcPr>
          <w:p w14:paraId="214F066F" w14:textId="77777777" w:rsidR="001A162F" w:rsidRPr="00280DFD" w:rsidRDefault="00280DFD">
            <w:pPr>
              <w:rPr>
                <w:sz w:val="28"/>
                <w:szCs w:val="28"/>
                <w:lang w:val="de-DE"/>
              </w:rPr>
            </w:pPr>
            <w:r w:rsidRPr="00280DFD">
              <w:rPr>
                <w:sz w:val="28"/>
                <w:szCs w:val="28"/>
                <w:lang w:val="de-DE"/>
              </w:rPr>
              <w:t>Im Regenwald fällt mehr Regen als in der Wüste.</w:t>
            </w:r>
          </w:p>
        </w:tc>
        <w:tc>
          <w:tcPr>
            <w:tcW w:w="2880" w:type="dxa"/>
          </w:tcPr>
          <w:p w14:paraId="6FB69302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4A32A6E4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☐</w:t>
            </w:r>
          </w:p>
        </w:tc>
      </w:tr>
      <w:tr w:rsidR="001A162F" w:rsidRPr="00280DFD" w14:paraId="55558DDC" w14:textId="77777777">
        <w:tc>
          <w:tcPr>
            <w:tcW w:w="2880" w:type="dxa"/>
          </w:tcPr>
          <w:p w14:paraId="77336FA2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Wasser verdunstet durch Sonnenwärme.</w:t>
            </w:r>
          </w:p>
        </w:tc>
        <w:tc>
          <w:tcPr>
            <w:tcW w:w="2880" w:type="dxa"/>
          </w:tcPr>
          <w:p w14:paraId="0B4E95DD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60D7E413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☐</w:t>
            </w:r>
          </w:p>
        </w:tc>
      </w:tr>
      <w:tr w:rsidR="001A162F" w:rsidRPr="00280DFD" w14:paraId="30CDADDF" w14:textId="77777777">
        <w:tc>
          <w:tcPr>
            <w:tcW w:w="2880" w:type="dxa"/>
          </w:tcPr>
          <w:p w14:paraId="4E300C69" w14:textId="77777777" w:rsidR="001A162F" w:rsidRPr="00280DFD" w:rsidRDefault="00280DFD">
            <w:pPr>
              <w:rPr>
                <w:sz w:val="28"/>
                <w:szCs w:val="28"/>
                <w:lang w:val="de-DE"/>
              </w:rPr>
            </w:pPr>
            <w:r w:rsidRPr="00280DFD">
              <w:rPr>
                <w:sz w:val="28"/>
                <w:szCs w:val="28"/>
                <w:lang w:val="de-DE"/>
              </w:rPr>
              <w:t>Wolken entstehen durch abgekühlten Wasserdampf.</w:t>
            </w:r>
          </w:p>
        </w:tc>
        <w:tc>
          <w:tcPr>
            <w:tcW w:w="2880" w:type="dxa"/>
          </w:tcPr>
          <w:p w14:paraId="2458E9AB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02091094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☐</w:t>
            </w:r>
          </w:p>
        </w:tc>
      </w:tr>
      <w:tr w:rsidR="001A162F" w:rsidRPr="00280DFD" w14:paraId="657D1524" w14:textId="77777777">
        <w:tc>
          <w:tcPr>
            <w:tcW w:w="2880" w:type="dxa"/>
          </w:tcPr>
          <w:p w14:paraId="5D940F04" w14:textId="77777777" w:rsidR="001A162F" w:rsidRPr="00280DFD" w:rsidRDefault="00280DFD">
            <w:pPr>
              <w:rPr>
                <w:sz w:val="28"/>
                <w:szCs w:val="28"/>
                <w:lang w:val="de-DE"/>
              </w:rPr>
            </w:pPr>
            <w:r w:rsidRPr="00280DFD">
              <w:rPr>
                <w:sz w:val="28"/>
                <w:szCs w:val="28"/>
                <w:lang w:val="de-DE"/>
              </w:rPr>
              <w:t>Pflanzen und Böden helfen, Regenwasser aufzunehmen.</w:t>
            </w:r>
          </w:p>
        </w:tc>
        <w:tc>
          <w:tcPr>
            <w:tcW w:w="2880" w:type="dxa"/>
          </w:tcPr>
          <w:p w14:paraId="1410F67B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69CC80FB" w14:textId="77777777" w:rsidR="001A162F" w:rsidRPr="00280DFD" w:rsidRDefault="00280DFD">
            <w:pPr>
              <w:rPr>
                <w:sz w:val="28"/>
                <w:szCs w:val="28"/>
              </w:rPr>
            </w:pPr>
            <w:r w:rsidRPr="00280DFD">
              <w:rPr>
                <w:sz w:val="28"/>
                <w:szCs w:val="28"/>
              </w:rPr>
              <w:t>☐</w:t>
            </w:r>
          </w:p>
        </w:tc>
      </w:tr>
    </w:tbl>
    <w:p w14:paraId="0AA0FEDE" w14:textId="77777777" w:rsidR="001A162F" w:rsidRPr="00280DFD" w:rsidRDefault="00280DFD">
      <w:pPr>
        <w:pStyle w:val="berschrift2"/>
        <w:rPr>
          <w:color w:val="00B0F0"/>
          <w:sz w:val="32"/>
          <w:szCs w:val="32"/>
        </w:rPr>
      </w:pPr>
      <w:r w:rsidRPr="00280DFD">
        <w:rPr>
          <w:color w:val="00B0F0"/>
          <w:sz w:val="32"/>
          <w:szCs w:val="32"/>
        </w:rPr>
        <w:lastRenderedPageBreak/>
        <w:t>Aufgabe 3: Zeichne!</w:t>
      </w:r>
    </w:p>
    <w:p w14:paraId="5D5E36A1" w14:textId="77777777" w:rsidR="001A162F" w:rsidRPr="00280DFD" w:rsidRDefault="00280DFD">
      <w:pPr>
        <w:rPr>
          <w:sz w:val="28"/>
          <w:szCs w:val="28"/>
          <w:lang w:val="de-DE"/>
        </w:rPr>
      </w:pPr>
      <w:r w:rsidRPr="00280DFD">
        <w:rPr>
          <w:sz w:val="28"/>
          <w:szCs w:val="28"/>
          <w:lang w:val="de-DE"/>
        </w:rPr>
        <w:t>Zeichne den Wasserkreislauf in einfachen Schritten:</w:t>
      </w:r>
      <w:r w:rsidRPr="00280DFD">
        <w:rPr>
          <w:sz w:val="28"/>
          <w:szCs w:val="28"/>
          <w:lang w:val="de-DE"/>
        </w:rPr>
        <w:br/>
        <w:t>→ Verdunstung</w:t>
      </w:r>
      <w:r w:rsidRPr="00280DFD">
        <w:rPr>
          <w:sz w:val="28"/>
          <w:szCs w:val="28"/>
          <w:lang w:val="de-DE"/>
        </w:rPr>
        <w:br/>
        <w:t>→ Wolkenbildung</w:t>
      </w:r>
      <w:r w:rsidRPr="00280DFD">
        <w:rPr>
          <w:sz w:val="28"/>
          <w:szCs w:val="28"/>
          <w:lang w:val="de-DE"/>
        </w:rPr>
        <w:br/>
        <w:t>→ Niederschlag</w:t>
      </w:r>
      <w:r w:rsidRPr="00280DFD">
        <w:rPr>
          <w:sz w:val="28"/>
          <w:szCs w:val="28"/>
          <w:lang w:val="de-DE"/>
        </w:rPr>
        <w:br/>
        <w:t>→ Versickerung</w:t>
      </w:r>
      <w:r w:rsidRPr="00280DFD">
        <w:rPr>
          <w:sz w:val="28"/>
          <w:szCs w:val="28"/>
          <w:lang w:val="de-DE"/>
        </w:rPr>
        <w:br/>
        <w:t>→ Rückfluss ins Meer</w:t>
      </w:r>
      <w:r w:rsidRPr="00280DFD">
        <w:rPr>
          <w:sz w:val="28"/>
          <w:szCs w:val="28"/>
          <w:lang w:val="de-DE"/>
        </w:rPr>
        <w:br/>
      </w:r>
      <w:r w:rsidRPr="00280DFD">
        <w:rPr>
          <w:sz w:val="28"/>
          <w:szCs w:val="28"/>
          <w:lang w:val="de-DE"/>
        </w:rPr>
        <w:br/>
        <w:t>Nutze Pfeile und beschrifte die einzelnen Stationen.</w:t>
      </w:r>
    </w:p>
    <w:sectPr w:rsidR="001A162F" w:rsidRPr="00280DFD" w:rsidSect="00280DFD">
      <w:headerReference w:type="default" r:id="rId8"/>
      <w:pgSz w:w="12240" w:h="15840"/>
      <w:pgMar w:top="568" w:right="1800" w:bottom="14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F2EAA" w14:textId="77777777" w:rsidR="00280DFD" w:rsidRDefault="00280DFD" w:rsidP="00280DFD">
      <w:pPr>
        <w:spacing w:after="0" w:line="240" w:lineRule="auto"/>
      </w:pPr>
      <w:r>
        <w:separator/>
      </w:r>
    </w:p>
  </w:endnote>
  <w:endnote w:type="continuationSeparator" w:id="0">
    <w:p w14:paraId="745AD201" w14:textId="77777777" w:rsidR="00280DFD" w:rsidRDefault="00280DFD" w:rsidP="00280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60FED" w14:textId="77777777" w:rsidR="00280DFD" w:rsidRDefault="00280DFD" w:rsidP="00280DFD">
      <w:pPr>
        <w:spacing w:after="0" w:line="240" w:lineRule="auto"/>
      </w:pPr>
      <w:r>
        <w:separator/>
      </w:r>
    </w:p>
  </w:footnote>
  <w:footnote w:type="continuationSeparator" w:id="0">
    <w:p w14:paraId="7DED2C8F" w14:textId="77777777" w:rsidR="00280DFD" w:rsidRDefault="00280DFD" w:rsidP="00280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BCB7" w14:textId="77777777" w:rsidR="00280DFD" w:rsidRDefault="00280DFD" w:rsidP="00280DFD">
    <w:r>
      <w:t>Name: ____________________    Datum: ____________________</w:t>
    </w:r>
  </w:p>
  <w:p w14:paraId="7E959F0A" w14:textId="77777777" w:rsidR="00280DFD" w:rsidRDefault="00280DF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429541">
    <w:abstractNumId w:val="8"/>
  </w:num>
  <w:num w:numId="2" w16cid:durableId="1326671054">
    <w:abstractNumId w:val="6"/>
  </w:num>
  <w:num w:numId="3" w16cid:durableId="243994405">
    <w:abstractNumId w:val="5"/>
  </w:num>
  <w:num w:numId="4" w16cid:durableId="267396677">
    <w:abstractNumId w:val="4"/>
  </w:num>
  <w:num w:numId="5" w16cid:durableId="1603293589">
    <w:abstractNumId w:val="7"/>
  </w:num>
  <w:num w:numId="6" w16cid:durableId="1519154411">
    <w:abstractNumId w:val="3"/>
  </w:num>
  <w:num w:numId="7" w16cid:durableId="1067799931">
    <w:abstractNumId w:val="2"/>
  </w:num>
  <w:num w:numId="8" w16cid:durableId="1057364580">
    <w:abstractNumId w:val="1"/>
  </w:num>
  <w:num w:numId="9" w16cid:durableId="103712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62F"/>
    <w:rsid w:val="00280DFD"/>
    <w:rsid w:val="0029639D"/>
    <w:rsid w:val="00326F90"/>
    <w:rsid w:val="005576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6FDCEE"/>
  <w14:defaultImageDpi w14:val="300"/>
  <w15:docId w15:val="{07185E38-AEAB-42B9-80C0-D3785AE2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2025-10-14T18:03:00Z</dcterms:created>
  <dcterms:modified xsi:type="dcterms:W3CDTF">2025-10-14T18:03:00Z</dcterms:modified>
  <cp:category/>
</cp:coreProperties>
</file>