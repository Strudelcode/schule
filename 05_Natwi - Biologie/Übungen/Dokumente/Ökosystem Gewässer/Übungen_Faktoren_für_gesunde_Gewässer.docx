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C21A" w14:textId="77777777" w:rsidR="00E77B48" w:rsidRPr="000D5D65" w:rsidRDefault="000D5D65" w:rsidP="000D5D65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0D5D65">
        <w:rPr>
          <w:rFonts w:ascii="Segoe UI Emoji" w:hAnsi="Segoe UI Emoji" w:cs="Segoe UI Emoji"/>
          <w:color w:val="EE0000"/>
          <w:sz w:val="40"/>
          <w:szCs w:val="40"/>
        </w:rPr>
        <w:t>📝</w:t>
      </w:r>
      <w:r w:rsidRPr="000D5D65">
        <w:rPr>
          <w:color w:val="EE0000"/>
          <w:sz w:val="40"/>
          <w:szCs w:val="40"/>
          <w:lang w:val="de-DE"/>
        </w:rPr>
        <w:t xml:space="preserve"> Arbeitsblatt: Faktoren für gesunde Gewässer</w:t>
      </w:r>
    </w:p>
    <w:p w14:paraId="4B1F042E" w14:textId="77777777" w:rsidR="00E77B48" w:rsidRPr="000D5D65" w:rsidRDefault="000D5D65">
      <w:pPr>
        <w:pStyle w:val="berschrift2"/>
        <w:rPr>
          <w:color w:val="00B0F0"/>
          <w:sz w:val="32"/>
          <w:szCs w:val="32"/>
          <w:lang w:val="de-DE"/>
        </w:rPr>
      </w:pPr>
      <w:r w:rsidRPr="000D5D65">
        <w:rPr>
          <w:color w:val="00B0F0"/>
          <w:sz w:val="32"/>
          <w:szCs w:val="32"/>
          <w:lang w:val="de-DE"/>
        </w:rPr>
        <w:t>A</w:t>
      </w:r>
      <w:r w:rsidRPr="000D5D65">
        <w:rPr>
          <w:color w:val="00B0F0"/>
          <w:sz w:val="32"/>
          <w:szCs w:val="32"/>
          <w:lang w:val="de-DE"/>
        </w:rPr>
        <w:t>ufgabe 1: Lückentext</w:t>
      </w:r>
    </w:p>
    <w:p w14:paraId="7FF03A30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Fülle die Lücken mit den passenden Begriffen.</w:t>
      </w:r>
    </w:p>
    <w:p w14:paraId="3DF54FB4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1. Gesunde Gewässer enthalten ausreichend __________ für Tiere und Pflanzen.</w:t>
      </w:r>
    </w:p>
    <w:p w14:paraId="06FF876F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2. __________ sorgen für die Reinigung des Wassers und sind ein Zeichen für gute Wasserqualität.</w:t>
      </w:r>
    </w:p>
    <w:p w14:paraId="13FB550A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3. Ein ausgeglichenes __________ ist wichtig für das Leben im Wasser.</w:t>
      </w:r>
    </w:p>
    <w:p w14:paraId="2BFA1E73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4. Zu viele __________ können das Gewässer belasten und das ökologische Gleichgewicht stören.</w:t>
      </w:r>
    </w:p>
    <w:p w14:paraId="356EF5FF" w14:textId="77777777" w:rsidR="00E77B48" w:rsidRPr="000D5D65" w:rsidRDefault="000D5D65">
      <w:pPr>
        <w:pStyle w:val="berschrift2"/>
        <w:rPr>
          <w:color w:val="00B0F0"/>
          <w:sz w:val="32"/>
          <w:szCs w:val="32"/>
          <w:lang w:val="de-DE"/>
        </w:rPr>
      </w:pPr>
      <w:r w:rsidRPr="000D5D65">
        <w:rPr>
          <w:color w:val="00B0F0"/>
          <w:sz w:val="32"/>
          <w:szCs w:val="32"/>
          <w:lang w:val="de-DE"/>
        </w:rPr>
        <w:t>Aufgabe 2: Richtig oder falsch?</w:t>
      </w:r>
    </w:p>
    <w:p w14:paraId="7CE017C4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Kreuze an, ob die Aussagen richtig oder falsch sind.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7B48" w:rsidRPr="000D5D65" w14:paraId="1FDE2814" w14:textId="77777777">
        <w:tc>
          <w:tcPr>
            <w:tcW w:w="2880" w:type="dxa"/>
          </w:tcPr>
          <w:p w14:paraId="3BFCBC21" w14:textId="77777777" w:rsidR="00E77B48" w:rsidRPr="000D5D65" w:rsidRDefault="000D5D65">
            <w:pPr>
              <w:rPr>
                <w:sz w:val="28"/>
                <w:szCs w:val="28"/>
              </w:rPr>
            </w:pPr>
            <w:proofErr w:type="spellStart"/>
            <w:r w:rsidRPr="000D5D65">
              <w:rPr>
                <w:sz w:val="28"/>
                <w:szCs w:val="28"/>
              </w:rPr>
              <w:t>Aussage</w:t>
            </w:r>
            <w:proofErr w:type="spellEnd"/>
          </w:p>
        </w:tc>
        <w:tc>
          <w:tcPr>
            <w:tcW w:w="2880" w:type="dxa"/>
          </w:tcPr>
          <w:p w14:paraId="69CA16A0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Richtig</w:t>
            </w:r>
          </w:p>
        </w:tc>
        <w:tc>
          <w:tcPr>
            <w:tcW w:w="2880" w:type="dxa"/>
          </w:tcPr>
          <w:p w14:paraId="08D2F3C3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Falsch</w:t>
            </w:r>
          </w:p>
        </w:tc>
      </w:tr>
      <w:tr w:rsidR="00E77B48" w:rsidRPr="000D5D65" w14:paraId="53C3997A" w14:textId="77777777">
        <w:tc>
          <w:tcPr>
            <w:tcW w:w="2880" w:type="dxa"/>
          </w:tcPr>
          <w:p w14:paraId="28B44F80" w14:textId="77777777" w:rsidR="00E77B48" w:rsidRPr="000D5D65" w:rsidRDefault="000D5D65">
            <w:pPr>
              <w:rPr>
                <w:sz w:val="28"/>
                <w:szCs w:val="28"/>
                <w:lang w:val="de-DE"/>
              </w:rPr>
            </w:pPr>
            <w:r w:rsidRPr="000D5D65">
              <w:rPr>
                <w:sz w:val="28"/>
                <w:szCs w:val="28"/>
                <w:lang w:val="de-DE"/>
              </w:rPr>
              <w:t>Pflanzen helfen dabei, das Wasser zu reinigen.</w:t>
            </w:r>
          </w:p>
        </w:tc>
        <w:tc>
          <w:tcPr>
            <w:tcW w:w="2880" w:type="dxa"/>
          </w:tcPr>
          <w:p w14:paraId="285A98E0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36A785C5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</w:tr>
      <w:tr w:rsidR="00E77B48" w:rsidRPr="000D5D65" w14:paraId="53CFBCB1" w14:textId="77777777">
        <w:tc>
          <w:tcPr>
            <w:tcW w:w="2880" w:type="dxa"/>
          </w:tcPr>
          <w:p w14:paraId="11E3BF08" w14:textId="77777777" w:rsidR="00E77B48" w:rsidRPr="000D5D65" w:rsidRDefault="000D5D65">
            <w:pPr>
              <w:rPr>
                <w:sz w:val="28"/>
                <w:szCs w:val="28"/>
                <w:lang w:val="de-DE"/>
              </w:rPr>
            </w:pPr>
            <w:r w:rsidRPr="000D5D65">
              <w:rPr>
                <w:sz w:val="28"/>
                <w:szCs w:val="28"/>
                <w:lang w:val="de-DE"/>
              </w:rPr>
              <w:t>Ein Sauerstoffmangel ist gut für Fische.</w:t>
            </w:r>
          </w:p>
        </w:tc>
        <w:tc>
          <w:tcPr>
            <w:tcW w:w="2880" w:type="dxa"/>
          </w:tcPr>
          <w:p w14:paraId="692443FC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2F510F96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</w:tr>
      <w:tr w:rsidR="00E77B48" w:rsidRPr="000D5D65" w14:paraId="0611C7B3" w14:textId="77777777">
        <w:tc>
          <w:tcPr>
            <w:tcW w:w="2880" w:type="dxa"/>
          </w:tcPr>
          <w:p w14:paraId="6386ABEA" w14:textId="77777777" w:rsidR="00E77B48" w:rsidRPr="000D5D65" w:rsidRDefault="000D5D65">
            <w:pPr>
              <w:rPr>
                <w:sz w:val="28"/>
                <w:szCs w:val="28"/>
                <w:lang w:val="de-DE"/>
              </w:rPr>
            </w:pPr>
            <w:r w:rsidRPr="000D5D65">
              <w:rPr>
                <w:sz w:val="28"/>
                <w:szCs w:val="28"/>
                <w:lang w:val="de-DE"/>
              </w:rPr>
              <w:t>Zu viele Nährstoffe können ein Gewässer schädigen.</w:t>
            </w:r>
          </w:p>
        </w:tc>
        <w:tc>
          <w:tcPr>
            <w:tcW w:w="2880" w:type="dxa"/>
          </w:tcPr>
          <w:p w14:paraId="407E1323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3FB10B78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</w:tr>
      <w:tr w:rsidR="00E77B48" w:rsidRPr="000D5D65" w14:paraId="07EF4177" w14:textId="77777777">
        <w:tc>
          <w:tcPr>
            <w:tcW w:w="2880" w:type="dxa"/>
          </w:tcPr>
          <w:p w14:paraId="7326CDFB" w14:textId="77777777" w:rsidR="00E77B48" w:rsidRPr="000D5D65" w:rsidRDefault="000D5D65">
            <w:pPr>
              <w:rPr>
                <w:sz w:val="28"/>
                <w:szCs w:val="28"/>
                <w:lang w:val="de-DE"/>
              </w:rPr>
            </w:pPr>
            <w:r w:rsidRPr="000D5D65">
              <w:rPr>
                <w:sz w:val="28"/>
                <w:szCs w:val="28"/>
                <w:lang w:val="de-DE"/>
              </w:rPr>
              <w:t>Gesunde Gewässer haben ein stabiles Ökosystem.</w:t>
            </w:r>
          </w:p>
        </w:tc>
        <w:tc>
          <w:tcPr>
            <w:tcW w:w="2880" w:type="dxa"/>
          </w:tcPr>
          <w:p w14:paraId="32B8F99D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  <w:tc>
          <w:tcPr>
            <w:tcW w:w="2880" w:type="dxa"/>
          </w:tcPr>
          <w:p w14:paraId="7D4CD75F" w14:textId="77777777" w:rsidR="00E77B48" w:rsidRPr="000D5D65" w:rsidRDefault="000D5D65">
            <w:pPr>
              <w:rPr>
                <w:sz w:val="28"/>
                <w:szCs w:val="28"/>
              </w:rPr>
            </w:pPr>
            <w:r w:rsidRPr="000D5D65">
              <w:rPr>
                <w:sz w:val="28"/>
                <w:szCs w:val="28"/>
              </w:rPr>
              <w:t>☐</w:t>
            </w:r>
          </w:p>
        </w:tc>
      </w:tr>
    </w:tbl>
    <w:p w14:paraId="00AF1FB7" w14:textId="77777777" w:rsidR="00E77B48" w:rsidRPr="000D5D65" w:rsidRDefault="000D5D65">
      <w:pPr>
        <w:pStyle w:val="berschrift2"/>
        <w:rPr>
          <w:color w:val="00B0F0"/>
          <w:sz w:val="32"/>
          <w:szCs w:val="32"/>
        </w:rPr>
      </w:pPr>
      <w:r w:rsidRPr="000D5D65">
        <w:rPr>
          <w:color w:val="00B0F0"/>
          <w:sz w:val="32"/>
          <w:szCs w:val="32"/>
        </w:rPr>
        <w:lastRenderedPageBreak/>
        <w:t>Aufgabe 3: Eigene Meinung</w:t>
      </w:r>
    </w:p>
    <w:p w14:paraId="59606CC5" w14:textId="77777777" w:rsidR="00E77B48" w:rsidRPr="000D5D65" w:rsidRDefault="000D5D65">
      <w:pPr>
        <w:rPr>
          <w:sz w:val="28"/>
          <w:szCs w:val="28"/>
          <w:lang w:val="de-DE"/>
        </w:rPr>
      </w:pPr>
      <w:r w:rsidRPr="000D5D65">
        <w:rPr>
          <w:sz w:val="28"/>
          <w:szCs w:val="28"/>
          <w:lang w:val="de-DE"/>
        </w:rPr>
        <w:t>Warum sind gesunde Gewässer für Menschen und Tiere wichtig?</w:t>
      </w:r>
    </w:p>
    <w:p w14:paraId="6339B1BC" w14:textId="77777777" w:rsidR="00E77B48" w:rsidRPr="000D5D65" w:rsidRDefault="000D5D65">
      <w:pPr>
        <w:rPr>
          <w:sz w:val="28"/>
          <w:szCs w:val="28"/>
        </w:rPr>
      </w:pPr>
      <w:r w:rsidRPr="000D5D65">
        <w:rPr>
          <w:sz w:val="28"/>
          <w:szCs w:val="28"/>
        </w:rPr>
        <w:t>→ ___________________________________________________________</w:t>
      </w:r>
    </w:p>
    <w:p w14:paraId="37645B61" w14:textId="77777777" w:rsidR="00E77B48" w:rsidRPr="000D5D65" w:rsidRDefault="000D5D65">
      <w:pPr>
        <w:rPr>
          <w:sz w:val="28"/>
          <w:szCs w:val="28"/>
        </w:rPr>
      </w:pPr>
      <w:r w:rsidRPr="000D5D65">
        <w:rPr>
          <w:sz w:val="28"/>
          <w:szCs w:val="28"/>
        </w:rPr>
        <w:t>→ ___________________________________________________________</w:t>
      </w:r>
    </w:p>
    <w:sectPr w:rsidR="00E77B48" w:rsidRPr="000D5D65" w:rsidSect="000D5D65">
      <w:headerReference w:type="default" r:id="rId8"/>
      <w:pgSz w:w="12240" w:h="15840"/>
      <w:pgMar w:top="460" w:right="1800" w:bottom="1440" w:left="1800" w:header="4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DD72E" w14:textId="77777777" w:rsidR="000D5D65" w:rsidRDefault="000D5D65" w:rsidP="000D5D65">
      <w:pPr>
        <w:spacing w:after="0" w:line="240" w:lineRule="auto"/>
      </w:pPr>
      <w:r>
        <w:separator/>
      </w:r>
    </w:p>
  </w:endnote>
  <w:endnote w:type="continuationSeparator" w:id="0">
    <w:p w14:paraId="552E3F55" w14:textId="77777777" w:rsidR="000D5D65" w:rsidRDefault="000D5D65" w:rsidP="000D5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55C2C" w14:textId="77777777" w:rsidR="000D5D65" w:rsidRDefault="000D5D65" w:rsidP="000D5D65">
      <w:pPr>
        <w:spacing w:after="0" w:line="240" w:lineRule="auto"/>
      </w:pPr>
      <w:r>
        <w:separator/>
      </w:r>
    </w:p>
  </w:footnote>
  <w:footnote w:type="continuationSeparator" w:id="0">
    <w:p w14:paraId="3B678D5C" w14:textId="77777777" w:rsidR="000D5D65" w:rsidRDefault="000D5D65" w:rsidP="000D5D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1492" w14:textId="77777777" w:rsidR="000D5D65" w:rsidRDefault="000D5D65" w:rsidP="000D5D65">
    <w:r>
      <w:t>Name: ____________________    Datum: ____________________</w:t>
    </w:r>
  </w:p>
  <w:p w14:paraId="189D5907" w14:textId="77777777" w:rsidR="000D5D65" w:rsidRDefault="000D5D6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17279">
    <w:abstractNumId w:val="8"/>
  </w:num>
  <w:num w:numId="2" w16cid:durableId="1329795857">
    <w:abstractNumId w:val="6"/>
  </w:num>
  <w:num w:numId="3" w16cid:durableId="1060059969">
    <w:abstractNumId w:val="5"/>
  </w:num>
  <w:num w:numId="4" w16cid:durableId="847865697">
    <w:abstractNumId w:val="4"/>
  </w:num>
  <w:num w:numId="5" w16cid:durableId="479155170">
    <w:abstractNumId w:val="7"/>
  </w:num>
  <w:num w:numId="6" w16cid:durableId="1115253704">
    <w:abstractNumId w:val="3"/>
  </w:num>
  <w:num w:numId="7" w16cid:durableId="1383363747">
    <w:abstractNumId w:val="2"/>
  </w:num>
  <w:num w:numId="8" w16cid:durableId="480730640">
    <w:abstractNumId w:val="1"/>
  </w:num>
  <w:num w:numId="9" w16cid:durableId="9845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D65"/>
    <w:rsid w:val="0015074B"/>
    <w:rsid w:val="0029639D"/>
    <w:rsid w:val="00326F90"/>
    <w:rsid w:val="00557665"/>
    <w:rsid w:val="00AA1D8D"/>
    <w:rsid w:val="00B47730"/>
    <w:rsid w:val="00CB0664"/>
    <w:rsid w:val="00E77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DABCE03"/>
  <w14:defaultImageDpi w14:val="300"/>
  <w15:docId w15:val="{07185E38-AEAB-42B9-80C0-D3785AE2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2025-10-14T18:07:00Z</dcterms:created>
  <dcterms:modified xsi:type="dcterms:W3CDTF">2025-10-14T18:07:00Z</dcterms:modified>
  <cp:category/>
</cp:coreProperties>
</file>