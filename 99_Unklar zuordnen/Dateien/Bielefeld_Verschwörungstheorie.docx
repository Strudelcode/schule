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1947" w14:textId="77777777" w:rsidR="00FC3DA2" w:rsidRPr="00875CF4" w:rsidRDefault="00875CF4" w:rsidP="00875CF4">
      <w:pPr>
        <w:pStyle w:val="Titel"/>
        <w:jc w:val="center"/>
        <w:rPr>
          <w:b/>
          <w:bCs/>
          <w:color w:val="EE0000"/>
          <w:sz w:val="40"/>
          <w:szCs w:val="40"/>
          <w:lang w:val="de-DE"/>
        </w:rPr>
      </w:pPr>
      <w:r w:rsidRPr="00875CF4">
        <w:rPr>
          <w:b/>
          <w:bCs/>
          <w:color w:val="EE0000"/>
          <w:sz w:val="40"/>
          <w:szCs w:val="40"/>
          <w:lang w:val="de-DE"/>
        </w:rPr>
        <w:t>Die Bielefeld-Verschwörungstheorie</w:t>
      </w:r>
    </w:p>
    <w:p w14:paraId="1C49AB23" w14:textId="77777777" w:rsidR="00FC3DA2" w:rsidRPr="00875CF4" w:rsidRDefault="00875CF4">
      <w:pPr>
        <w:pStyle w:val="berschrift1"/>
        <w:rPr>
          <w:color w:val="00B0F0"/>
          <w:sz w:val="32"/>
          <w:szCs w:val="32"/>
          <w:lang w:val="de-DE"/>
        </w:rPr>
      </w:pPr>
      <w:r w:rsidRPr="00875CF4">
        <w:rPr>
          <w:color w:val="00B0F0"/>
          <w:sz w:val="32"/>
          <w:szCs w:val="32"/>
          <w:lang w:val="de-DE"/>
        </w:rPr>
        <w:t>Einführung</w:t>
      </w:r>
    </w:p>
    <w:p w14:paraId="5137183C" w14:textId="77777777" w:rsidR="00FC3DA2" w:rsidRPr="00875CF4" w:rsidRDefault="00875CF4">
      <w:pPr>
        <w:rPr>
          <w:sz w:val="28"/>
          <w:szCs w:val="28"/>
          <w:lang w:val="de-DE"/>
        </w:rPr>
      </w:pPr>
      <w:r w:rsidRPr="00875CF4">
        <w:rPr>
          <w:sz w:val="28"/>
          <w:szCs w:val="28"/>
          <w:lang w:val="de-DE"/>
        </w:rPr>
        <w:t>Die Theorie, dass Bielefeld nicht existiert, ist eine bekannte Satire-Verschwörungstheorie aus Deutschland. Sie entstand 1993 und ist ein humorvoller Kommentar auf Verschwörungstheorien im Allgemeinen.</w:t>
      </w:r>
    </w:p>
    <w:p w14:paraId="49A98A51" w14:textId="77777777" w:rsidR="00FC3DA2" w:rsidRPr="00875CF4" w:rsidRDefault="00875CF4">
      <w:pPr>
        <w:pStyle w:val="berschrift1"/>
        <w:rPr>
          <w:color w:val="00B0F0"/>
          <w:sz w:val="32"/>
          <w:szCs w:val="32"/>
          <w:lang w:val="de-DE"/>
        </w:rPr>
      </w:pPr>
      <w:r w:rsidRPr="00875CF4">
        <w:rPr>
          <w:color w:val="00B0F0"/>
          <w:sz w:val="32"/>
          <w:szCs w:val="32"/>
          <w:lang w:val="de-DE"/>
        </w:rPr>
        <w:t>Ursprung der Theorie</w:t>
      </w:r>
    </w:p>
    <w:p w14:paraId="082C1B13" w14:textId="77777777" w:rsidR="00FC3DA2" w:rsidRPr="00875CF4" w:rsidRDefault="00875CF4">
      <w:pPr>
        <w:rPr>
          <w:sz w:val="28"/>
          <w:szCs w:val="28"/>
          <w:lang w:val="de-DE"/>
        </w:rPr>
      </w:pPr>
      <w:r w:rsidRPr="00875CF4">
        <w:rPr>
          <w:sz w:val="28"/>
          <w:szCs w:val="28"/>
          <w:lang w:val="de-DE"/>
        </w:rPr>
        <w:t>Die Idee wurde 1993 von Achim Held, einem Informatikstudenten aus Kiel, in einem Usenet-Posting verbreitet. Er stellte ironisch die Frage, ob jemand tatsächlich jemanden kennt, der aus Bielefeld kommt, jemals dort war oder jemanden kennt, der dort war. Daraus leitete er ab, dass Bielefeld gar nicht existieren könne.</w:t>
      </w:r>
    </w:p>
    <w:p w14:paraId="1F174C9F" w14:textId="77777777" w:rsidR="00FC3DA2" w:rsidRPr="00875CF4" w:rsidRDefault="00875CF4">
      <w:pPr>
        <w:pStyle w:val="berschrift1"/>
        <w:rPr>
          <w:color w:val="00B0F0"/>
          <w:sz w:val="32"/>
          <w:szCs w:val="32"/>
          <w:lang w:val="de-DE"/>
        </w:rPr>
      </w:pPr>
      <w:r w:rsidRPr="00875CF4">
        <w:rPr>
          <w:color w:val="00B0F0"/>
          <w:sz w:val="32"/>
          <w:szCs w:val="32"/>
          <w:lang w:val="de-DE"/>
        </w:rPr>
        <w:t>Die „Beweise“ der Theorie</w:t>
      </w:r>
    </w:p>
    <w:p w14:paraId="5BE32363" w14:textId="77777777" w:rsidR="00FC3DA2" w:rsidRPr="00875CF4" w:rsidRDefault="00875CF4">
      <w:pPr>
        <w:rPr>
          <w:sz w:val="28"/>
          <w:szCs w:val="28"/>
          <w:lang w:val="de-DE"/>
        </w:rPr>
      </w:pPr>
      <w:r w:rsidRPr="00875CF4">
        <w:rPr>
          <w:sz w:val="28"/>
          <w:szCs w:val="28"/>
          <w:lang w:val="de-DE"/>
        </w:rPr>
        <w:t>Die Theorie basiert auf drei angeblichen Beobachtungen:</w:t>
      </w:r>
    </w:p>
    <w:p w14:paraId="33D16C93" w14:textId="05F2EF3F" w:rsidR="00FC3DA2" w:rsidRPr="00875CF4" w:rsidRDefault="00875CF4">
      <w:pPr>
        <w:rPr>
          <w:sz w:val="28"/>
          <w:szCs w:val="28"/>
          <w:lang w:val="de-DE"/>
        </w:rPr>
      </w:pPr>
      <w:r w:rsidRPr="00875CF4">
        <w:rPr>
          <w:sz w:val="28"/>
          <w:szCs w:val="28"/>
          <w:lang w:val="de-DE"/>
        </w:rPr>
        <w:t>1. Niemand kennt jemanden aus Bielefeld.</w:t>
      </w:r>
      <w:r w:rsidRPr="00875CF4">
        <w:rPr>
          <w:sz w:val="28"/>
          <w:szCs w:val="28"/>
          <w:lang w:val="de-DE"/>
        </w:rPr>
        <w:br/>
        <w:t>2. Niemand war jemals in Bielefeld.</w:t>
      </w:r>
      <w:r w:rsidRPr="00875CF4">
        <w:rPr>
          <w:sz w:val="28"/>
          <w:szCs w:val="28"/>
          <w:lang w:val="de-DE"/>
        </w:rPr>
        <w:br/>
        <w:t xml:space="preserve">3. Bielefeld existiert nur, weil „sie“ wollen, dass wir </w:t>
      </w:r>
      <w:r w:rsidR="00131B48" w:rsidRPr="00875CF4">
        <w:rPr>
          <w:sz w:val="28"/>
          <w:szCs w:val="28"/>
          <w:lang w:val="de-DE"/>
        </w:rPr>
        <w:t>das Glauben</w:t>
      </w:r>
      <w:r w:rsidRPr="00875CF4">
        <w:rPr>
          <w:sz w:val="28"/>
          <w:szCs w:val="28"/>
          <w:lang w:val="de-DE"/>
        </w:rPr>
        <w:t>.</w:t>
      </w:r>
    </w:p>
    <w:p w14:paraId="043F148E" w14:textId="77777777" w:rsidR="00FC3DA2" w:rsidRPr="00875CF4" w:rsidRDefault="00875CF4">
      <w:pPr>
        <w:pStyle w:val="berschrift1"/>
        <w:rPr>
          <w:color w:val="00B0F0"/>
          <w:sz w:val="32"/>
          <w:szCs w:val="32"/>
          <w:lang w:val="de-DE"/>
        </w:rPr>
      </w:pPr>
      <w:r w:rsidRPr="00875CF4">
        <w:rPr>
          <w:color w:val="00B0F0"/>
          <w:sz w:val="32"/>
          <w:szCs w:val="32"/>
          <w:lang w:val="de-DE"/>
        </w:rPr>
        <w:t>Warum ist das witzig?</w:t>
      </w:r>
    </w:p>
    <w:p w14:paraId="03043433" w14:textId="77777777" w:rsidR="00FC3DA2" w:rsidRPr="00875CF4" w:rsidRDefault="00875CF4">
      <w:pPr>
        <w:rPr>
          <w:sz w:val="28"/>
          <w:szCs w:val="28"/>
          <w:lang w:val="de-DE"/>
        </w:rPr>
      </w:pPr>
      <w:r w:rsidRPr="00875CF4">
        <w:rPr>
          <w:sz w:val="28"/>
          <w:szCs w:val="28"/>
          <w:lang w:val="de-DE"/>
        </w:rPr>
        <w:t>Die Theorie ist ein Running Gag in Deutschland geworden. Sie spielt mit der Tatsache, dass Bielefeld zwar eine reale Stadt mit über 300.000 Einwohnern ist, aber oft als unscheinbar oder wenig bekannt wahrgenommen wird. Die Stadt selbst hat den Witz aufgegriffen und nutzt ihn sogar für Marketingzwecke.</w:t>
      </w:r>
    </w:p>
    <w:p w14:paraId="53534D3C" w14:textId="77777777" w:rsidR="00FC3DA2" w:rsidRPr="00875CF4" w:rsidRDefault="00875CF4">
      <w:pPr>
        <w:pStyle w:val="berschrift1"/>
        <w:rPr>
          <w:color w:val="00B0F0"/>
          <w:sz w:val="32"/>
          <w:szCs w:val="32"/>
          <w:lang w:val="de-DE"/>
        </w:rPr>
      </w:pPr>
      <w:r w:rsidRPr="00875CF4">
        <w:rPr>
          <w:color w:val="00B0F0"/>
          <w:sz w:val="32"/>
          <w:szCs w:val="32"/>
          <w:lang w:val="de-DE"/>
        </w:rPr>
        <w:t>Reaktion der Stadt Bielefeld</w:t>
      </w:r>
    </w:p>
    <w:p w14:paraId="3DC6E64B" w14:textId="77777777" w:rsidR="00FC3DA2" w:rsidRPr="00875CF4" w:rsidRDefault="00875CF4">
      <w:pPr>
        <w:rPr>
          <w:sz w:val="28"/>
          <w:szCs w:val="28"/>
          <w:lang w:val="de-DE"/>
        </w:rPr>
      </w:pPr>
      <w:r w:rsidRPr="00875CF4">
        <w:rPr>
          <w:sz w:val="28"/>
          <w:szCs w:val="28"/>
          <w:lang w:val="de-DE"/>
        </w:rPr>
        <w:t>2019 schrieb die Stadt einen Wettbewerb aus: 1 Million Euro für denjenigen, der beweisen kann, dass es Bielefeld nicht gibt. Natürlich konnte niemand diesen Beweis erbringen – was die Stadt als Bestätigung ihrer Existenz feierte.</w:t>
      </w:r>
    </w:p>
    <w:p w14:paraId="127DA085" w14:textId="77777777" w:rsidR="00FC3DA2" w:rsidRPr="00875CF4" w:rsidRDefault="00875CF4">
      <w:pPr>
        <w:pStyle w:val="berschrift1"/>
        <w:rPr>
          <w:color w:val="00B0F0"/>
          <w:sz w:val="32"/>
          <w:szCs w:val="32"/>
          <w:lang w:val="de-DE"/>
        </w:rPr>
      </w:pPr>
      <w:r w:rsidRPr="00875CF4">
        <w:rPr>
          <w:color w:val="00B0F0"/>
          <w:sz w:val="32"/>
          <w:szCs w:val="32"/>
          <w:lang w:val="de-DE"/>
        </w:rPr>
        <w:lastRenderedPageBreak/>
        <w:t>FBI, Schauspieler und Roboter</w:t>
      </w:r>
    </w:p>
    <w:p w14:paraId="7883B68D" w14:textId="77777777" w:rsidR="00FC3DA2" w:rsidRPr="00875CF4" w:rsidRDefault="00875CF4">
      <w:pPr>
        <w:rPr>
          <w:sz w:val="28"/>
          <w:szCs w:val="28"/>
          <w:lang w:val="de-DE"/>
        </w:rPr>
      </w:pPr>
      <w:r w:rsidRPr="00875CF4">
        <w:rPr>
          <w:sz w:val="28"/>
          <w:szCs w:val="28"/>
          <w:lang w:val="de-DE"/>
        </w:rPr>
        <w:t>Die Idee, dass der FBI Bielefeld kontrolliert und die Menschen dort Schauspieler oder Roboter seien, ist eine satirische Erweiterung der ursprünglichen „Bielefeld-Verschwörung“. Sie ist nicht ernst gemeint, sondern spielt mit typischen Elementen von Verschwörungstheorien – je absurder, desto besser.</w:t>
      </w:r>
    </w:p>
    <w:p w14:paraId="6FFF2DD0" w14:textId="77777777" w:rsidR="00FC3DA2" w:rsidRPr="00875CF4" w:rsidRDefault="00875CF4">
      <w:pPr>
        <w:pStyle w:val="berschrift2"/>
        <w:rPr>
          <w:color w:val="00B0F0"/>
          <w:sz w:val="32"/>
          <w:szCs w:val="32"/>
          <w:lang w:val="de-DE"/>
        </w:rPr>
      </w:pPr>
      <w:r w:rsidRPr="00875CF4">
        <w:rPr>
          <w:color w:val="00B0F0"/>
          <w:sz w:val="32"/>
          <w:szCs w:val="32"/>
          <w:lang w:val="de-DE"/>
        </w:rPr>
        <w:t>Warum Roboter oder Schauspieler?</w:t>
      </w:r>
    </w:p>
    <w:p w14:paraId="2B8D88AA" w14:textId="77777777" w:rsidR="00FC3DA2" w:rsidRPr="00875CF4" w:rsidRDefault="00875CF4">
      <w:pPr>
        <w:rPr>
          <w:sz w:val="28"/>
          <w:szCs w:val="28"/>
          <w:lang w:val="de-DE"/>
        </w:rPr>
      </w:pPr>
      <w:r w:rsidRPr="00875CF4">
        <w:rPr>
          <w:sz w:val="28"/>
          <w:szCs w:val="28"/>
          <w:lang w:val="de-DE"/>
        </w:rPr>
        <w:t>In vielen fiktiven Verschwörungstheorien gibt es die Vorstellung, dass Orte nur Kulissen sind, wie in einem Filmset, und dass Menschen dort programmiert oder bezahlt sind, um eine Illusion aufrechtzuerhalten. Diese Elemente stammen oft aus Science-Fiction, Filmen wie Matrix oder Truman Show, oder aus echten Verschwörungstheorien, die ins Absurde übertrieben werden.</w:t>
      </w:r>
    </w:p>
    <w:p w14:paraId="6FC09E39" w14:textId="5F6DA269" w:rsidR="00FC3DA2" w:rsidRPr="00875CF4" w:rsidRDefault="00875CF4">
      <w:pPr>
        <w:pStyle w:val="berschrift2"/>
        <w:rPr>
          <w:color w:val="00B0F0"/>
          <w:sz w:val="32"/>
          <w:szCs w:val="32"/>
          <w:lang w:val="de-DE"/>
        </w:rPr>
      </w:pPr>
      <w:r w:rsidRPr="00875CF4">
        <w:rPr>
          <w:color w:val="00B0F0"/>
          <w:sz w:val="32"/>
          <w:szCs w:val="32"/>
          <w:lang w:val="de-DE"/>
        </w:rPr>
        <w:t>Warum d</w:t>
      </w:r>
      <w:r w:rsidR="00A65510">
        <w:rPr>
          <w:color w:val="00B0F0"/>
          <w:sz w:val="32"/>
          <w:szCs w:val="32"/>
          <w:lang w:val="de-DE"/>
        </w:rPr>
        <w:t>as</w:t>
      </w:r>
      <w:r w:rsidRPr="00875CF4">
        <w:rPr>
          <w:color w:val="00B0F0"/>
          <w:sz w:val="32"/>
          <w:szCs w:val="32"/>
          <w:lang w:val="de-DE"/>
        </w:rPr>
        <w:t xml:space="preserve"> FBI?</w:t>
      </w:r>
    </w:p>
    <w:p w14:paraId="4B82E0F3" w14:textId="77777777" w:rsidR="00FC3DA2" w:rsidRPr="00875CF4" w:rsidRDefault="00875CF4">
      <w:pPr>
        <w:rPr>
          <w:sz w:val="28"/>
          <w:szCs w:val="28"/>
          <w:lang w:val="de-DE"/>
        </w:rPr>
      </w:pPr>
      <w:r w:rsidRPr="00875CF4">
        <w:rPr>
          <w:sz w:val="28"/>
          <w:szCs w:val="28"/>
          <w:lang w:val="de-DE"/>
        </w:rPr>
        <w:t>Dass ausgerechnet der FBI genannt wird (obwohl Bielefeld in Deutschland liegt), ist Teil des Witzes: Es macht die Theorie noch absurder und damit lustiger. Es ist ein Stilmittel, das zeigt: „Diese Theorie ist so verrückt, sie kann gar nicht ernst gemeint sein.“</w:t>
      </w:r>
    </w:p>
    <w:p w14:paraId="76FCA802" w14:textId="77777777" w:rsidR="00FC3DA2" w:rsidRPr="00875CF4" w:rsidRDefault="00875CF4">
      <w:pPr>
        <w:pStyle w:val="berschrift2"/>
        <w:rPr>
          <w:color w:val="00B0F0"/>
          <w:sz w:val="32"/>
          <w:szCs w:val="32"/>
          <w:lang w:val="de-DE"/>
        </w:rPr>
      </w:pPr>
      <w:r w:rsidRPr="00875CF4">
        <w:rPr>
          <w:color w:val="00B0F0"/>
          <w:sz w:val="32"/>
          <w:szCs w:val="32"/>
          <w:lang w:val="de-DE"/>
        </w:rPr>
        <w:t>Was steckt dahinter?</w:t>
      </w:r>
    </w:p>
    <w:p w14:paraId="55C65DD8" w14:textId="6341AC99" w:rsidR="00FC3DA2" w:rsidRPr="00875CF4" w:rsidRDefault="00875CF4">
      <w:pPr>
        <w:rPr>
          <w:sz w:val="28"/>
          <w:szCs w:val="28"/>
          <w:lang w:val="de-DE"/>
        </w:rPr>
      </w:pPr>
      <w:r w:rsidRPr="00875CF4">
        <w:rPr>
          <w:sz w:val="28"/>
          <w:szCs w:val="28"/>
          <w:lang w:val="de-DE"/>
        </w:rPr>
        <w:t xml:space="preserve">Diese Art von Humor nennt man auch Meta-Satire. Sie macht sich nicht nur über eine Theorie lustig, sondern auch über die Art, wie solche Theorien funktionieren: vage Andeutungen („Sie“ kontrollieren alles), keine überprüfbaren Beweise, alles, was </w:t>
      </w:r>
      <w:r w:rsidR="00131B48" w:rsidRPr="00875CF4">
        <w:rPr>
          <w:sz w:val="28"/>
          <w:szCs w:val="28"/>
          <w:lang w:val="de-DE"/>
        </w:rPr>
        <w:t>dagegenspricht</w:t>
      </w:r>
      <w:r w:rsidRPr="00875CF4">
        <w:rPr>
          <w:sz w:val="28"/>
          <w:szCs w:val="28"/>
          <w:lang w:val="de-DE"/>
        </w:rPr>
        <w:t>, wird als Teil der Verschwörung erklärt.</w:t>
      </w:r>
    </w:p>
    <w:sectPr w:rsidR="00FC3DA2" w:rsidRPr="00875CF4" w:rsidSect="00875CF4">
      <w:headerReference w:type="default" r:id="rId8"/>
      <w:pgSz w:w="12240" w:h="15840"/>
      <w:pgMar w:top="568"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B825" w14:textId="77777777" w:rsidR="00BC3700" w:rsidRDefault="00BC3700" w:rsidP="00875CF4">
      <w:pPr>
        <w:spacing w:after="0" w:line="240" w:lineRule="auto"/>
      </w:pPr>
      <w:r>
        <w:separator/>
      </w:r>
    </w:p>
  </w:endnote>
  <w:endnote w:type="continuationSeparator" w:id="0">
    <w:p w14:paraId="0865F49D" w14:textId="77777777" w:rsidR="00BC3700" w:rsidRDefault="00BC3700" w:rsidP="0087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372D" w14:textId="77777777" w:rsidR="00BC3700" w:rsidRDefault="00BC3700" w:rsidP="00875CF4">
      <w:pPr>
        <w:spacing w:after="0" w:line="240" w:lineRule="auto"/>
      </w:pPr>
      <w:r>
        <w:separator/>
      </w:r>
    </w:p>
  </w:footnote>
  <w:footnote w:type="continuationSeparator" w:id="0">
    <w:p w14:paraId="04AB5666" w14:textId="77777777" w:rsidR="00BC3700" w:rsidRDefault="00BC3700" w:rsidP="00875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D434" w14:textId="63AD0DB5" w:rsidR="00875CF4" w:rsidRPr="00875CF4" w:rsidRDefault="00875CF4" w:rsidP="00875CF4">
    <w:pPr>
      <w:pStyle w:val="Kopfzeile"/>
      <w:jc w:val="right"/>
      <w:rPr>
        <w:color w:val="0070C0"/>
        <w:sz w:val="20"/>
        <w:szCs w:val="20"/>
      </w:rPr>
    </w:pPr>
    <w:r>
      <w:rPr>
        <w:color w:val="0070C0"/>
        <w:sz w:val="20"/>
        <w:szCs w:val="20"/>
      </w:rPr>
      <w:t>Yuri Hölzl 12.06.25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99800758">
    <w:abstractNumId w:val="8"/>
  </w:num>
  <w:num w:numId="2" w16cid:durableId="133303927">
    <w:abstractNumId w:val="6"/>
  </w:num>
  <w:num w:numId="3" w16cid:durableId="1118794399">
    <w:abstractNumId w:val="5"/>
  </w:num>
  <w:num w:numId="4" w16cid:durableId="1880387330">
    <w:abstractNumId w:val="4"/>
  </w:num>
  <w:num w:numId="5" w16cid:durableId="2073380568">
    <w:abstractNumId w:val="7"/>
  </w:num>
  <w:num w:numId="6" w16cid:durableId="1939025491">
    <w:abstractNumId w:val="3"/>
  </w:num>
  <w:num w:numId="7" w16cid:durableId="462191175">
    <w:abstractNumId w:val="2"/>
  </w:num>
  <w:num w:numId="8" w16cid:durableId="1056507605">
    <w:abstractNumId w:val="1"/>
  </w:num>
  <w:num w:numId="9" w16cid:durableId="147798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B48"/>
    <w:rsid w:val="0015074B"/>
    <w:rsid w:val="0029639D"/>
    <w:rsid w:val="00326F90"/>
    <w:rsid w:val="004719DE"/>
    <w:rsid w:val="00875CF4"/>
    <w:rsid w:val="00A65510"/>
    <w:rsid w:val="00AA1D8D"/>
    <w:rsid w:val="00B47730"/>
    <w:rsid w:val="00BC3700"/>
    <w:rsid w:val="00CB0664"/>
    <w:rsid w:val="00FC3DA2"/>
    <w:rsid w:val="00FC693F"/>
    <w:rsid w:val="00FE5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82451"/>
  <w14:defaultImageDpi w14:val="300"/>
  <w15:docId w15:val="{53BAB415-D17E-41C2-99AE-0507D9AE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Hölzl Yuri</cp:lastModifiedBy>
  <cp:revision>4</cp:revision>
  <dcterms:created xsi:type="dcterms:W3CDTF">2025-06-12T16:08:00Z</dcterms:created>
  <dcterms:modified xsi:type="dcterms:W3CDTF">2025-06-15T07:34:00Z</dcterms:modified>
  <cp:category/>
</cp:coreProperties>
</file>