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CDD62" w14:textId="1FDD38B7" w:rsidR="008A15CC" w:rsidRPr="00A0224C" w:rsidRDefault="00F84B40" w:rsidP="00A0224C">
      <w:pPr>
        <w:pStyle w:val="berschrift1"/>
        <w:jc w:val="center"/>
        <w:rPr>
          <w:rFonts w:ascii="Arial" w:hAnsi="Arial" w:cs="Arial"/>
          <w:color w:val="FF0000"/>
          <w:u w:val="single"/>
          <w:lang w:val="de-DE"/>
        </w:rPr>
      </w:pPr>
      <w:r w:rsidRPr="00A0224C">
        <w:rPr>
          <w:rFonts w:ascii="Arial" w:hAnsi="Arial" w:cs="Arial"/>
          <w:color w:val="FF0000"/>
          <w:sz w:val="40"/>
          <w:szCs w:val="40"/>
          <w:u w:val="single"/>
          <w:lang w:val="de-DE"/>
        </w:rPr>
        <w:t>Dezimalzahlen Kürzen</w:t>
      </w:r>
      <w:r w:rsidR="00A0224C">
        <w:rPr>
          <w:rFonts w:ascii="Arial" w:hAnsi="Arial" w:cs="Arial"/>
          <w:color w:val="FF0000"/>
          <w:sz w:val="40"/>
          <w:szCs w:val="40"/>
          <w:u w:val="single"/>
          <w:lang w:val="de-DE"/>
        </w:rPr>
        <w:br/>
      </w:r>
    </w:p>
    <w:p w14:paraId="2035CDF2" w14:textId="0D1CDB88" w:rsidR="008A15CC" w:rsidRPr="00A0224C" w:rsidRDefault="00F84B40">
      <w:pPr>
        <w:rPr>
          <w:rFonts w:ascii="Arial" w:hAnsi="Arial" w:cs="Arial"/>
          <w:sz w:val="28"/>
          <w:szCs w:val="28"/>
          <w:lang w:val="de-DE"/>
        </w:rPr>
      </w:pPr>
      <w:r w:rsidRPr="00A0224C">
        <w:rPr>
          <w:rFonts w:ascii="Arial" w:hAnsi="Arial" w:cs="Arial"/>
          <w:sz w:val="28"/>
          <w:szCs w:val="28"/>
          <w:lang w:val="de-DE"/>
        </w:rPr>
        <w:t>Das Kürzen von Dezimalzahlen bedeutet, dass man die Anzahl der Dezimalstellen einer Zahl reduziert. Dabei wird in der Regel die Regel des Auf- oder Abrundens verwendet, je nachdem, wie die folgende Stelle aussieht.</w:t>
      </w:r>
      <w:r w:rsidR="00A0224C" w:rsidRPr="00A0224C">
        <w:rPr>
          <w:rFonts w:ascii="Arial" w:hAnsi="Arial" w:cs="Arial"/>
          <w:sz w:val="28"/>
          <w:szCs w:val="28"/>
          <w:lang w:val="de-DE"/>
        </w:rPr>
        <w:br/>
      </w:r>
      <w:r w:rsidR="00A0224C" w:rsidRPr="00A0224C">
        <w:rPr>
          <w:rFonts w:ascii="Arial" w:hAnsi="Arial" w:cs="Arial"/>
          <w:sz w:val="28"/>
          <w:szCs w:val="28"/>
          <w:lang w:val="de-DE"/>
        </w:rPr>
        <w:br/>
      </w:r>
    </w:p>
    <w:p w14:paraId="4B2A927B" w14:textId="77777777" w:rsidR="008A15CC" w:rsidRPr="00A0224C" w:rsidRDefault="00F84B40">
      <w:pPr>
        <w:pStyle w:val="berschrift2"/>
        <w:rPr>
          <w:rFonts w:ascii="Arial" w:hAnsi="Arial" w:cs="Arial"/>
          <w:color w:val="000000" w:themeColor="text1"/>
          <w:sz w:val="28"/>
          <w:szCs w:val="28"/>
          <w:lang w:val="de-DE"/>
        </w:rPr>
      </w:pPr>
      <w:r w:rsidRPr="00A0224C">
        <w:rPr>
          <w:rFonts w:ascii="Arial" w:hAnsi="Arial" w:cs="Arial"/>
          <w:color w:val="000000" w:themeColor="text1"/>
          <w:sz w:val="28"/>
          <w:szCs w:val="28"/>
          <w:lang w:val="de-DE"/>
        </w:rPr>
        <w:t>Beispiel 1:</w:t>
      </w:r>
    </w:p>
    <w:p w14:paraId="3B426328" w14:textId="5EC6B828" w:rsidR="008A15CC" w:rsidRPr="00A0224C" w:rsidRDefault="00F84B40">
      <w:pPr>
        <w:rPr>
          <w:rFonts w:ascii="Arial" w:hAnsi="Arial" w:cs="Arial"/>
          <w:sz w:val="28"/>
          <w:szCs w:val="28"/>
          <w:lang w:val="de-DE"/>
        </w:rPr>
      </w:pPr>
      <w:r w:rsidRPr="00A0224C">
        <w:rPr>
          <w:rFonts w:ascii="Arial" w:hAnsi="Arial" w:cs="Arial"/>
          <w:sz w:val="28"/>
          <w:szCs w:val="28"/>
          <w:lang w:val="de-DE"/>
        </w:rPr>
        <w:t>Die Dezimalzahl 3,4567 kann auf zwei Dezimalstellen gekürzt werden:</w:t>
      </w:r>
      <w:r w:rsidRPr="00A0224C">
        <w:rPr>
          <w:rFonts w:ascii="Arial" w:hAnsi="Arial" w:cs="Arial"/>
          <w:sz w:val="28"/>
          <w:szCs w:val="28"/>
          <w:lang w:val="de-DE"/>
        </w:rPr>
        <w:br/>
        <w:t>- Zuerst schauen wir uns die dritte Dezimalstelle an (6).</w:t>
      </w:r>
      <w:r w:rsidRPr="00A0224C">
        <w:rPr>
          <w:rFonts w:ascii="Arial" w:hAnsi="Arial" w:cs="Arial"/>
          <w:sz w:val="28"/>
          <w:szCs w:val="28"/>
          <w:lang w:val="de-DE"/>
        </w:rPr>
        <w:br/>
        <w:t>- Da sie größer oder gleich 5 ist, runden wir die zweite Stelle (5) um 1 auf.</w:t>
      </w:r>
      <w:r w:rsidRPr="00A0224C">
        <w:rPr>
          <w:rFonts w:ascii="Arial" w:hAnsi="Arial" w:cs="Arial"/>
          <w:sz w:val="28"/>
          <w:szCs w:val="28"/>
          <w:lang w:val="de-DE"/>
        </w:rPr>
        <w:br/>
        <w:t>Ergebnis: 3,46</w:t>
      </w:r>
      <w:r w:rsidR="00A0224C" w:rsidRPr="00A0224C">
        <w:rPr>
          <w:rFonts w:ascii="Arial" w:hAnsi="Arial" w:cs="Arial"/>
          <w:sz w:val="28"/>
          <w:szCs w:val="28"/>
          <w:lang w:val="de-DE"/>
        </w:rPr>
        <w:br/>
      </w:r>
      <w:r w:rsidR="00A0224C" w:rsidRPr="00A0224C">
        <w:rPr>
          <w:rFonts w:ascii="Arial" w:hAnsi="Arial" w:cs="Arial"/>
          <w:sz w:val="28"/>
          <w:szCs w:val="28"/>
          <w:lang w:val="de-DE"/>
        </w:rPr>
        <w:br/>
      </w:r>
    </w:p>
    <w:p w14:paraId="7CE2D3A3" w14:textId="77777777" w:rsidR="008A15CC" w:rsidRPr="00A0224C" w:rsidRDefault="00F84B40">
      <w:pPr>
        <w:pStyle w:val="berschrift2"/>
        <w:rPr>
          <w:rFonts w:ascii="Arial" w:hAnsi="Arial" w:cs="Arial"/>
          <w:color w:val="000000" w:themeColor="text1"/>
          <w:sz w:val="28"/>
          <w:szCs w:val="28"/>
          <w:lang w:val="de-DE"/>
        </w:rPr>
      </w:pPr>
      <w:r w:rsidRPr="00A0224C">
        <w:rPr>
          <w:rFonts w:ascii="Arial" w:hAnsi="Arial" w:cs="Arial"/>
          <w:color w:val="000000" w:themeColor="text1"/>
          <w:sz w:val="28"/>
          <w:szCs w:val="28"/>
          <w:lang w:val="de-DE"/>
        </w:rPr>
        <w:t>Beispiel 2:</w:t>
      </w:r>
    </w:p>
    <w:p w14:paraId="24DE19D0" w14:textId="29C465EE" w:rsidR="008A15CC" w:rsidRPr="00A0224C" w:rsidRDefault="00F84B40">
      <w:pPr>
        <w:rPr>
          <w:rFonts w:ascii="Arial" w:hAnsi="Arial" w:cs="Arial"/>
          <w:sz w:val="28"/>
          <w:szCs w:val="28"/>
          <w:lang w:val="de-DE"/>
        </w:rPr>
      </w:pPr>
      <w:r w:rsidRPr="00A0224C">
        <w:rPr>
          <w:rFonts w:ascii="Arial" w:hAnsi="Arial" w:cs="Arial"/>
          <w:sz w:val="28"/>
          <w:szCs w:val="28"/>
          <w:lang w:val="de-DE"/>
        </w:rPr>
        <w:t>Die Dezimalzahl 2,1234 soll auf drei Dezimalstellen gekürzt werden:</w:t>
      </w:r>
      <w:r w:rsidRPr="00A0224C">
        <w:rPr>
          <w:rFonts w:ascii="Arial" w:hAnsi="Arial" w:cs="Arial"/>
          <w:sz w:val="28"/>
          <w:szCs w:val="28"/>
          <w:lang w:val="de-DE"/>
        </w:rPr>
        <w:br/>
        <w:t>- Die vierte Dezimalstelle ist eine 4, also kleiner als 5.</w:t>
      </w:r>
      <w:r w:rsidRPr="00A0224C">
        <w:rPr>
          <w:rFonts w:ascii="Arial" w:hAnsi="Arial" w:cs="Arial"/>
          <w:sz w:val="28"/>
          <w:szCs w:val="28"/>
          <w:lang w:val="de-DE"/>
        </w:rPr>
        <w:br/>
        <w:t>- In diesem Fall bleibt die dritte Dezimalstelle (3) unverändert.</w:t>
      </w:r>
      <w:r w:rsidRPr="00A0224C">
        <w:rPr>
          <w:rFonts w:ascii="Arial" w:hAnsi="Arial" w:cs="Arial"/>
          <w:sz w:val="28"/>
          <w:szCs w:val="28"/>
          <w:lang w:val="de-DE"/>
        </w:rPr>
        <w:br/>
        <w:t>Ergebnis: 2,123</w:t>
      </w:r>
      <w:r w:rsidR="00A0224C" w:rsidRPr="00A0224C">
        <w:rPr>
          <w:rFonts w:ascii="Arial" w:hAnsi="Arial" w:cs="Arial"/>
          <w:sz w:val="28"/>
          <w:szCs w:val="28"/>
          <w:lang w:val="de-DE"/>
        </w:rPr>
        <w:br/>
      </w:r>
      <w:r w:rsidR="00A0224C" w:rsidRPr="00A0224C">
        <w:rPr>
          <w:rFonts w:ascii="Arial" w:hAnsi="Arial" w:cs="Arial"/>
          <w:sz w:val="28"/>
          <w:szCs w:val="28"/>
          <w:lang w:val="de-DE"/>
        </w:rPr>
        <w:br/>
      </w:r>
    </w:p>
    <w:p w14:paraId="7791154E" w14:textId="77777777" w:rsidR="008A15CC" w:rsidRPr="00A0224C" w:rsidRDefault="00F84B40">
      <w:pPr>
        <w:pStyle w:val="berschrift2"/>
        <w:rPr>
          <w:rFonts w:ascii="Arial" w:hAnsi="Arial" w:cs="Arial"/>
          <w:color w:val="00B0F0"/>
          <w:sz w:val="32"/>
          <w:szCs w:val="32"/>
          <w:lang w:val="de-DE"/>
        </w:rPr>
      </w:pPr>
      <w:r w:rsidRPr="00A0224C">
        <w:rPr>
          <w:rFonts w:ascii="Arial" w:hAnsi="Arial" w:cs="Arial"/>
          <w:color w:val="00B0F0"/>
          <w:sz w:val="32"/>
          <w:szCs w:val="32"/>
          <w:lang w:val="de-DE"/>
        </w:rPr>
        <w:t>Warum Dezimalzahlen kürzen?</w:t>
      </w:r>
    </w:p>
    <w:p w14:paraId="13EB3BE3" w14:textId="77777777" w:rsidR="008A15CC" w:rsidRPr="00A0224C" w:rsidRDefault="00F84B40">
      <w:pPr>
        <w:rPr>
          <w:rFonts w:ascii="Arial" w:hAnsi="Arial" w:cs="Arial"/>
          <w:lang w:val="de-DE"/>
        </w:rPr>
      </w:pPr>
      <w:r w:rsidRPr="00A0224C">
        <w:rPr>
          <w:rFonts w:ascii="Arial" w:hAnsi="Arial" w:cs="Arial"/>
          <w:sz w:val="28"/>
          <w:szCs w:val="28"/>
          <w:lang w:val="de-DE"/>
        </w:rPr>
        <w:t xml:space="preserve">Das Kürzen von </w:t>
      </w:r>
      <w:r w:rsidRPr="00A0224C">
        <w:rPr>
          <w:rFonts w:ascii="Arial" w:hAnsi="Arial" w:cs="Arial"/>
          <w:sz w:val="28"/>
          <w:szCs w:val="28"/>
          <w:lang w:val="de-DE"/>
        </w:rPr>
        <w:t>Dezimalzahlen wird oft verwendet, um Berechnungen zu vereinfachen oder die Darstellung von Zahlen zu verbessern. In vielen Bereichen, wie Wissenschaft oder Finanzen, ist es wichtig, eine bestimmte Genauigkeit einzuhalten.</w:t>
      </w:r>
    </w:p>
    <w:sectPr w:rsidR="008A15CC" w:rsidRPr="00A0224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49D23" w14:textId="77777777" w:rsidR="003E7281" w:rsidRDefault="003E7281" w:rsidP="003E7281">
      <w:pPr>
        <w:spacing w:after="0" w:line="240" w:lineRule="auto"/>
      </w:pPr>
      <w:r>
        <w:separator/>
      </w:r>
    </w:p>
  </w:endnote>
  <w:endnote w:type="continuationSeparator" w:id="0">
    <w:p w14:paraId="46DF4E11" w14:textId="77777777" w:rsidR="003E7281" w:rsidRDefault="003E7281" w:rsidP="003E7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9167D" w14:textId="77777777" w:rsidR="003E7281" w:rsidRDefault="003E728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908F0" w14:textId="77777777" w:rsidR="003E7281" w:rsidRDefault="003E728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F23F2" w14:textId="77777777" w:rsidR="003E7281" w:rsidRDefault="003E728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294284" w14:textId="77777777" w:rsidR="003E7281" w:rsidRDefault="003E7281" w:rsidP="003E7281">
      <w:pPr>
        <w:spacing w:after="0" w:line="240" w:lineRule="auto"/>
      </w:pPr>
      <w:r>
        <w:separator/>
      </w:r>
    </w:p>
  </w:footnote>
  <w:footnote w:type="continuationSeparator" w:id="0">
    <w:p w14:paraId="6BB8FE2D" w14:textId="77777777" w:rsidR="003E7281" w:rsidRDefault="003E7281" w:rsidP="003E7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DC178" w14:textId="77777777" w:rsidR="003E7281" w:rsidRDefault="003E728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DE26A" w14:textId="33696313" w:rsidR="003E7281" w:rsidRPr="001804BA" w:rsidRDefault="003E7281" w:rsidP="003E7281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>
      <w:rPr>
        <w:color w:val="0070C0"/>
        <w:sz w:val="20"/>
        <w:szCs w:val="20"/>
      </w:rPr>
      <w:t>03.12</w:t>
    </w:r>
    <w:r>
      <w:rPr>
        <w:color w:val="0070C0"/>
        <w:sz w:val="20"/>
        <w:szCs w:val="20"/>
      </w:rPr>
      <w:t>.2024</w:t>
    </w:r>
  </w:p>
  <w:p w14:paraId="1756B747" w14:textId="77777777" w:rsidR="003E7281" w:rsidRDefault="003E728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306CE" w14:textId="77777777" w:rsidR="003E7281" w:rsidRDefault="003E728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596962">
    <w:abstractNumId w:val="8"/>
  </w:num>
  <w:num w:numId="2" w16cid:durableId="797257566">
    <w:abstractNumId w:val="6"/>
  </w:num>
  <w:num w:numId="3" w16cid:durableId="906720635">
    <w:abstractNumId w:val="5"/>
  </w:num>
  <w:num w:numId="4" w16cid:durableId="175272614">
    <w:abstractNumId w:val="4"/>
  </w:num>
  <w:num w:numId="5" w16cid:durableId="420222050">
    <w:abstractNumId w:val="7"/>
  </w:num>
  <w:num w:numId="6" w16cid:durableId="2004041958">
    <w:abstractNumId w:val="3"/>
  </w:num>
  <w:num w:numId="7" w16cid:durableId="551499581">
    <w:abstractNumId w:val="2"/>
  </w:num>
  <w:num w:numId="8" w16cid:durableId="122233758">
    <w:abstractNumId w:val="1"/>
  </w:num>
  <w:num w:numId="9" w16cid:durableId="53997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281"/>
    <w:rsid w:val="007D6C41"/>
    <w:rsid w:val="008A15CC"/>
    <w:rsid w:val="00A0224C"/>
    <w:rsid w:val="00AA1D8D"/>
    <w:rsid w:val="00B303D3"/>
    <w:rsid w:val="00B306EE"/>
    <w:rsid w:val="00B47730"/>
    <w:rsid w:val="00C574A7"/>
    <w:rsid w:val="00CB0664"/>
    <w:rsid w:val="00DC0FCD"/>
    <w:rsid w:val="00E51326"/>
    <w:rsid w:val="00F84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DEC7A"/>
  <w14:defaultImageDpi w14:val="300"/>
  <w15:docId w15:val="{A4AEAA7E-2F6E-45FF-8836-799C9ABD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>generated by python-docx</dc:description>
  <cp:lastModifiedBy>Hölzl Yuri</cp:lastModifiedBy>
  <cp:revision>7</cp:revision>
  <cp:lastPrinted>2024-12-16T10:58:00Z</cp:lastPrinted>
  <dcterms:created xsi:type="dcterms:W3CDTF">2024-11-19T18:58:00Z</dcterms:created>
  <dcterms:modified xsi:type="dcterms:W3CDTF">2024-12-16T10:58:00Z</dcterms:modified>
  <cp:category/>
</cp:coreProperties>
</file>