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7562D" w14:textId="77777777" w:rsidR="00023111" w:rsidRPr="00485277" w:rsidRDefault="00485277" w:rsidP="003E0637">
      <w:pPr>
        <w:pStyle w:val="berschrift1"/>
        <w:jc w:val="center"/>
        <w:rPr>
          <w:rFonts w:ascii="Arial" w:hAnsi="Arial" w:cs="Arial"/>
          <w:color w:val="FF0000"/>
          <w:sz w:val="40"/>
          <w:szCs w:val="40"/>
          <w:u w:val="single"/>
          <w:lang w:val="de-DE"/>
        </w:rPr>
      </w:pPr>
      <w:r w:rsidRPr="00485277">
        <w:rPr>
          <w:rFonts w:ascii="Arial" w:hAnsi="Arial" w:cs="Arial"/>
          <w:color w:val="FF0000"/>
          <w:sz w:val="40"/>
          <w:szCs w:val="40"/>
          <w:u w:val="single"/>
          <w:lang w:val="de-DE"/>
        </w:rPr>
        <w:t>Brüche subtrahieren</w:t>
      </w:r>
    </w:p>
    <w:p w14:paraId="53AB61DE" w14:textId="77777777" w:rsidR="003E0637" w:rsidRPr="003E0637" w:rsidRDefault="003E0637" w:rsidP="003E0637">
      <w:pPr>
        <w:rPr>
          <w:lang w:val="de-DE"/>
        </w:rPr>
      </w:pPr>
    </w:p>
    <w:p w14:paraId="67D1C817" w14:textId="517D2CA2" w:rsidR="00023111" w:rsidRPr="003E0637" w:rsidRDefault="00485277">
      <w:pPr>
        <w:rPr>
          <w:rFonts w:ascii="Arial" w:hAnsi="Arial" w:cs="Arial"/>
          <w:sz w:val="28"/>
          <w:szCs w:val="28"/>
          <w:lang w:val="de-DE"/>
        </w:rPr>
      </w:pPr>
      <w:r w:rsidRPr="003E0637">
        <w:rPr>
          <w:rFonts w:ascii="Arial" w:hAnsi="Arial" w:cs="Arial"/>
          <w:sz w:val="28"/>
          <w:szCs w:val="28"/>
          <w:lang w:val="de-DE"/>
        </w:rPr>
        <w:t>Das Subtrahieren von Brüchen erfordert ebenfalls einen gemeinsamen Nenner.</w:t>
      </w:r>
      <w:r w:rsidR="003E0637">
        <w:rPr>
          <w:rFonts w:ascii="Arial" w:hAnsi="Arial" w:cs="Arial"/>
          <w:sz w:val="28"/>
          <w:szCs w:val="28"/>
          <w:lang w:val="de-DE"/>
        </w:rPr>
        <w:br/>
      </w:r>
      <w:r w:rsidR="003E0637">
        <w:rPr>
          <w:rFonts w:ascii="Arial" w:hAnsi="Arial" w:cs="Arial"/>
          <w:sz w:val="28"/>
          <w:szCs w:val="28"/>
          <w:lang w:val="de-DE"/>
        </w:rPr>
        <w:br/>
      </w:r>
    </w:p>
    <w:p w14:paraId="75F5FD72" w14:textId="4A26180B" w:rsidR="00023111" w:rsidRPr="003E0637" w:rsidRDefault="00485277">
      <w:pPr>
        <w:pStyle w:val="berschrift2"/>
        <w:rPr>
          <w:rFonts w:ascii="Arial" w:hAnsi="Arial" w:cs="Arial"/>
          <w:color w:val="auto"/>
          <w:sz w:val="32"/>
          <w:szCs w:val="32"/>
          <w:lang w:val="de-DE"/>
        </w:rPr>
      </w:pPr>
      <w:r w:rsidRPr="003E0637">
        <w:rPr>
          <w:rFonts w:ascii="Arial" w:hAnsi="Arial" w:cs="Arial"/>
          <w:color w:val="auto"/>
          <w:sz w:val="32"/>
          <w:szCs w:val="32"/>
          <w:lang w:val="de-DE"/>
        </w:rPr>
        <w:t>Beispiel 1:</w:t>
      </w:r>
      <w:r w:rsidR="003E0637">
        <w:rPr>
          <w:rFonts w:ascii="Arial" w:hAnsi="Arial" w:cs="Arial"/>
          <w:color w:val="auto"/>
          <w:sz w:val="32"/>
          <w:szCs w:val="32"/>
          <w:lang w:val="de-DE"/>
        </w:rPr>
        <w:br/>
      </w:r>
    </w:p>
    <w:p w14:paraId="5BB40DF3" w14:textId="0226184E" w:rsidR="00277CD4" w:rsidRPr="00277CD4" w:rsidRDefault="00277CD4" w:rsidP="00277CD4">
      <w:pPr>
        <w:rPr>
          <w:rFonts w:ascii="Arial" w:hAnsi="Arial" w:cs="Arial"/>
          <w:sz w:val="28"/>
          <w:szCs w:val="28"/>
          <w:lang w:val="de-DE"/>
        </w:rPr>
      </w:pPr>
      <w:r>
        <w:rPr>
          <w:rFonts w:ascii="Arial" w:hAnsi="Arial" w:cs="Arial"/>
          <w:sz w:val="28"/>
          <w:szCs w:val="28"/>
          <w:lang w:val="de-DE"/>
        </w:rPr>
        <w:t>D</w:t>
      </w:r>
      <w:r w:rsidR="00485277" w:rsidRPr="00277CD4">
        <w:rPr>
          <w:rFonts w:ascii="Arial" w:hAnsi="Arial" w:cs="Arial"/>
          <w:sz w:val="28"/>
          <w:szCs w:val="28"/>
          <w:lang w:val="de-DE"/>
        </w:rPr>
        <w:t xml:space="preserve">ie Brüche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4</m:t>
            </m:r>
          </m:den>
        </m:f>
      </m:oMath>
      <w:r w:rsidR="003E0637" w:rsidRPr="00277CD4">
        <w:rPr>
          <w:rFonts w:ascii="Arial" w:hAnsi="Arial" w:cs="Arial"/>
          <w:sz w:val="32"/>
          <w:szCs w:val="32"/>
          <w:lang w:val="de-DE"/>
        </w:rPr>
        <w:t xml:space="preserve"> </w:t>
      </w:r>
      <w:r w:rsidR="00485277" w:rsidRPr="00277CD4">
        <w:rPr>
          <w:rFonts w:ascii="Arial" w:hAnsi="Arial" w:cs="Arial"/>
          <w:sz w:val="28"/>
          <w:szCs w:val="28"/>
          <w:lang w:val="de-DE"/>
        </w:rPr>
        <w:t xml:space="preserve">und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den>
        </m:f>
      </m:oMath>
      <w:r w:rsidR="003E0637" w:rsidRPr="00277CD4">
        <w:rPr>
          <w:rFonts w:ascii="Arial" w:hAnsi="Arial" w:cs="Arial"/>
          <w:sz w:val="32"/>
          <w:szCs w:val="32"/>
          <w:lang w:val="de-DE"/>
        </w:rPr>
        <w:t xml:space="preserve"> </w:t>
      </w:r>
      <w:r w:rsidR="00485277" w:rsidRPr="00277CD4">
        <w:rPr>
          <w:rFonts w:ascii="Arial" w:hAnsi="Arial" w:cs="Arial"/>
          <w:sz w:val="28"/>
          <w:szCs w:val="28"/>
          <w:lang w:val="de-DE"/>
        </w:rPr>
        <w:t>sollen subtrahiert werden:</w:t>
      </w:r>
    </w:p>
    <w:p w14:paraId="14081F3A" w14:textId="258809EE" w:rsidR="00277CD4" w:rsidRPr="00277CD4" w:rsidRDefault="00485277" w:rsidP="00277CD4">
      <w:pPr>
        <w:ind w:left="720"/>
        <w:rPr>
          <w:rFonts w:ascii="Arial" w:hAnsi="Arial" w:cs="Arial"/>
          <w:sz w:val="28"/>
          <w:szCs w:val="28"/>
          <w:lang w:val="de-DE"/>
        </w:rPr>
      </w:pPr>
      <w:r w:rsidRPr="003E0637">
        <w:rPr>
          <w:rFonts w:ascii="Arial" w:hAnsi="Arial" w:cs="Arial"/>
          <w:sz w:val="28"/>
          <w:szCs w:val="28"/>
          <w:lang w:val="de-DE"/>
        </w:rPr>
        <w:t>Gemeinsamer Nenner ist 4.</w:t>
      </w:r>
    </w:p>
    <w:p w14:paraId="28CB231F" w14:textId="65AF94A9" w:rsidR="003E0637" w:rsidRPr="00277CD4" w:rsidRDefault="00253BF2" w:rsidP="00277CD4">
      <w:pPr>
        <w:ind w:left="720"/>
        <w:rPr>
          <w:rFonts w:ascii="Arial" w:hAnsi="Arial" w:cs="Arial"/>
          <w:sz w:val="28"/>
          <w:szCs w:val="28"/>
          <w:lang w:val="de-DE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den>
        </m:f>
      </m:oMath>
      <w:r w:rsidR="00485277" w:rsidRPr="00277CD4">
        <w:rPr>
          <w:rFonts w:ascii="Arial" w:hAnsi="Arial" w:cs="Arial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4</m:t>
            </m:r>
          </m:den>
        </m:f>
      </m:oMath>
    </w:p>
    <w:p w14:paraId="01F305C2" w14:textId="77777777" w:rsidR="00277CD4" w:rsidRDefault="00485277" w:rsidP="00277CD4">
      <w:pPr>
        <w:ind w:left="720"/>
        <w:rPr>
          <w:rFonts w:ascii="Arial" w:hAnsi="Arial" w:cs="Arial"/>
          <w:sz w:val="28"/>
          <w:szCs w:val="28"/>
          <w:lang w:val="de-DE"/>
        </w:rPr>
      </w:pPr>
      <w:r w:rsidRPr="00277CD4">
        <w:rPr>
          <w:rFonts w:ascii="Arial" w:hAnsi="Arial" w:cs="Arial"/>
          <w:sz w:val="28"/>
          <w:szCs w:val="28"/>
          <w:lang w:val="de-DE"/>
        </w:rPr>
        <w:t>Subtrahiere die Zähler: 3 - 2 = 1.</w:t>
      </w:r>
      <w:r w:rsidR="003E0637" w:rsidRPr="00277CD4">
        <w:rPr>
          <w:rFonts w:ascii="Arial" w:hAnsi="Arial" w:cs="Arial"/>
          <w:sz w:val="28"/>
          <w:szCs w:val="28"/>
          <w:lang w:val="de-DE"/>
        </w:rPr>
        <w:br/>
      </w:r>
    </w:p>
    <w:p w14:paraId="7908F3E6" w14:textId="7BD05252" w:rsidR="00023111" w:rsidRPr="00277CD4" w:rsidRDefault="00485277" w:rsidP="00277CD4">
      <w:pPr>
        <w:rPr>
          <w:rFonts w:ascii="Arial" w:hAnsi="Arial" w:cs="Arial"/>
          <w:sz w:val="28"/>
          <w:szCs w:val="28"/>
          <w:lang w:val="de-DE"/>
        </w:rPr>
      </w:pPr>
      <w:r w:rsidRPr="00277CD4">
        <w:rPr>
          <w:rFonts w:ascii="Arial" w:hAnsi="Arial" w:cs="Arial"/>
          <w:sz w:val="28"/>
          <w:szCs w:val="28"/>
          <w:lang w:val="de-DE"/>
        </w:rPr>
        <w:t xml:space="preserve">Ergebnis: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4</m:t>
            </m:r>
          </m:den>
        </m:f>
      </m:oMath>
      <w:r w:rsidR="003E0637" w:rsidRPr="00277CD4">
        <w:rPr>
          <w:rFonts w:ascii="Arial" w:hAnsi="Arial" w:cs="Arial"/>
          <w:sz w:val="32"/>
          <w:szCs w:val="32"/>
          <w:lang w:val="de-DE"/>
        </w:rPr>
        <w:t xml:space="preserve"> </w:t>
      </w:r>
      <w:r w:rsidRPr="00277CD4">
        <w:rPr>
          <w:rFonts w:ascii="Arial" w:hAnsi="Arial" w:cs="Arial"/>
          <w:sz w:val="28"/>
          <w:szCs w:val="28"/>
          <w:lang w:val="de-DE"/>
        </w:rPr>
        <w:t xml:space="preserve">-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4</m:t>
            </m:r>
          </m:den>
        </m:f>
      </m:oMath>
      <w:r w:rsidRPr="00277CD4">
        <w:rPr>
          <w:rFonts w:ascii="Arial" w:hAnsi="Arial" w:cs="Arial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4</m:t>
            </m:r>
          </m:den>
        </m:f>
      </m:oMath>
      <w:r w:rsidR="003E0637" w:rsidRPr="00F25D7B">
        <w:rPr>
          <w:rFonts w:ascii="Arial" w:hAnsi="Arial" w:cs="Arial"/>
          <w:sz w:val="32"/>
          <w:szCs w:val="32"/>
          <w:lang w:val="de-DE"/>
        </w:rPr>
        <w:br/>
      </w:r>
      <w:r w:rsidR="003E0637" w:rsidRPr="00F25D7B">
        <w:rPr>
          <w:rFonts w:ascii="Arial" w:hAnsi="Arial" w:cs="Arial"/>
          <w:sz w:val="32"/>
          <w:szCs w:val="32"/>
          <w:lang w:val="de-DE"/>
        </w:rPr>
        <w:br/>
      </w:r>
    </w:p>
    <w:p w14:paraId="6781B790" w14:textId="7DE2E99F" w:rsidR="00023111" w:rsidRPr="003E0637" w:rsidRDefault="00485277">
      <w:pPr>
        <w:pStyle w:val="berschrift2"/>
        <w:rPr>
          <w:rFonts w:ascii="Arial" w:hAnsi="Arial" w:cs="Arial"/>
          <w:sz w:val="28"/>
          <w:szCs w:val="28"/>
          <w:lang w:val="de-DE"/>
        </w:rPr>
      </w:pPr>
      <w:r w:rsidRPr="00277CD4">
        <w:rPr>
          <w:rFonts w:ascii="Arial" w:hAnsi="Arial" w:cs="Arial"/>
          <w:color w:val="auto"/>
          <w:sz w:val="32"/>
          <w:szCs w:val="32"/>
          <w:lang w:val="de-DE"/>
        </w:rPr>
        <w:t>Beispiel 2:</w:t>
      </w:r>
      <w:r w:rsidR="003E0637">
        <w:rPr>
          <w:rFonts w:ascii="Arial" w:hAnsi="Arial" w:cs="Arial"/>
          <w:sz w:val="28"/>
          <w:szCs w:val="28"/>
          <w:lang w:val="de-DE"/>
        </w:rPr>
        <w:br/>
      </w:r>
    </w:p>
    <w:p w14:paraId="6518242F" w14:textId="77777777" w:rsidR="00277CD4" w:rsidRDefault="00485277">
      <w:pPr>
        <w:rPr>
          <w:rFonts w:ascii="Arial" w:hAnsi="Arial" w:cs="Arial"/>
          <w:sz w:val="28"/>
          <w:szCs w:val="28"/>
          <w:lang w:val="de-DE"/>
        </w:rPr>
      </w:pPr>
      <w:r w:rsidRPr="003E0637">
        <w:rPr>
          <w:rFonts w:ascii="Arial" w:hAnsi="Arial" w:cs="Arial"/>
          <w:sz w:val="28"/>
          <w:szCs w:val="28"/>
          <w:lang w:val="de-DE"/>
        </w:rPr>
        <w:t xml:space="preserve">Die Brüche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  <w:r w:rsidR="003E0637" w:rsidRPr="003E0637">
        <w:rPr>
          <w:rFonts w:ascii="Arial" w:hAnsi="Arial" w:cs="Arial"/>
          <w:sz w:val="32"/>
          <w:szCs w:val="32"/>
          <w:lang w:val="de-DE"/>
        </w:rPr>
        <w:t xml:space="preserve"> </w:t>
      </w:r>
      <w:r w:rsidRPr="003E0637">
        <w:rPr>
          <w:rFonts w:ascii="Arial" w:hAnsi="Arial" w:cs="Arial"/>
          <w:sz w:val="28"/>
          <w:szCs w:val="28"/>
          <w:lang w:val="de-DE"/>
        </w:rPr>
        <w:t xml:space="preserve">und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den>
        </m:f>
      </m:oMath>
      <w:r w:rsidR="003E0637" w:rsidRPr="003E0637">
        <w:rPr>
          <w:rFonts w:ascii="Arial" w:hAnsi="Arial" w:cs="Arial"/>
          <w:sz w:val="32"/>
          <w:szCs w:val="32"/>
          <w:lang w:val="de-DE"/>
        </w:rPr>
        <w:t xml:space="preserve"> </w:t>
      </w:r>
      <w:r w:rsidRPr="003E0637">
        <w:rPr>
          <w:rFonts w:ascii="Arial" w:hAnsi="Arial" w:cs="Arial"/>
          <w:sz w:val="28"/>
          <w:szCs w:val="28"/>
          <w:lang w:val="de-DE"/>
        </w:rPr>
        <w:t>sollen subtrahiert werden:</w:t>
      </w:r>
      <w:r w:rsidR="003E0637">
        <w:rPr>
          <w:rFonts w:ascii="Arial" w:hAnsi="Arial" w:cs="Arial"/>
          <w:sz w:val="28"/>
          <w:szCs w:val="28"/>
          <w:lang w:val="de-DE"/>
        </w:rPr>
        <w:br/>
      </w:r>
    </w:p>
    <w:p w14:paraId="7B4DCB17" w14:textId="77777777" w:rsidR="00277CD4" w:rsidRDefault="00485277" w:rsidP="00277CD4">
      <w:pPr>
        <w:ind w:left="720"/>
        <w:rPr>
          <w:rFonts w:ascii="Arial" w:hAnsi="Arial" w:cs="Arial"/>
          <w:sz w:val="28"/>
          <w:szCs w:val="28"/>
          <w:lang w:val="de-DE"/>
        </w:rPr>
      </w:pPr>
      <w:r w:rsidRPr="003E0637">
        <w:rPr>
          <w:rFonts w:ascii="Arial" w:hAnsi="Arial" w:cs="Arial"/>
          <w:sz w:val="28"/>
          <w:szCs w:val="28"/>
          <w:lang w:val="de-DE"/>
        </w:rPr>
        <w:t>Gemeinsamer Nenner ist 6.</w:t>
      </w:r>
    </w:p>
    <w:p w14:paraId="7DABAC00" w14:textId="3DF27FE0" w:rsidR="00277CD4" w:rsidRDefault="00485277" w:rsidP="00277CD4">
      <w:pPr>
        <w:ind w:left="720"/>
        <w:rPr>
          <w:rFonts w:ascii="Arial" w:hAnsi="Arial" w:cs="Arial"/>
          <w:sz w:val="28"/>
          <w:szCs w:val="28"/>
          <w:lang w:val="de-DE"/>
        </w:rPr>
      </w:pPr>
      <w:r w:rsidRPr="003E0637">
        <w:rPr>
          <w:rFonts w:ascii="Arial" w:hAnsi="Arial" w:cs="Arial"/>
          <w:sz w:val="28"/>
          <w:szCs w:val="28"/>
          <w:lang w:val="de-DE"/>
        </w:rPr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den>
        </m:f>
      </m:oMath>
      <w:r w:rsidR="003E0637" w:rsidRPr="003E0637">
        <w:rPr>
          <w:rFonts w:ascii="Arial" w:hAnsi="Arial" w:cs="Arial"/>
          <w:sz w:val="32"/>
          <w:szCs w:val="32"/>
          <w:lang w:val="de-DE"/>
        </w:rPr>
        <w:t xml:space="preserve"> </w:t>
      </w:r>
      <w:r w:rsidRPr="003E0637">
        <w:rPr>
          <w:rFonts w:ascii="Arial" w:hAnsi="Arial" w:cs="Arial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</w:p>
    <w:p w14:paraId="5DB27CB6" w14:textId="77777777" w:rsidR="00277CD4" w:rsidRDefault="00485277" w:rsidP="00277CD4">
      <w:pPr>
        <w:ind w:left="720"/>
        <w:rPr>
          <w:rFonts w:ascii="Arial" w:hAnsi="Arial" w:cs="Arial"/>
          <w:sz w:val="28"/>
          <w:szCs w:val="28"/>
          <w:lang w:val="de-DE"/>
        </w:rPr>
      </w:pPr>
      <w:r w:rsidRPr="003E0637">
        <w:rPr>
          <w:rFonts w:ascii="Arial" w:hAnsi="Arial" w:cs="Arial"/>
          <w:sz w:val="28"/>
          <w:szCs w:val="28"/>
          <w:lang w:val="de-DE"/>
        </w:rPr>
        <w:t>Subtrahiere die Zähler: 5 - 2 = 3.</w:t>
      </w:r>
    </w:p>
    <w:p w14:paraId="766BF6A3" w14:textId="6452F5F4" w:rsidR="00023111" w:rsidRPr="003E0637" w:rsidRDefault="00485277">
      <w:pPr>
        <w:rPr>
          <w:rFonts w:ascii="Arial" w:hAnsi="Arial" w:cs="Arial"/>
          <w:sz w:val="28"/>
          <w:szCs w:val="28"/>
          <w:lang w:val="de-DE"/>
        </w:rPr>
      </w:pPr>
      <w:r w:rsidRPr="003E0637">
        <w:rPr>
          <w:rFonts w:ascii="Arial" w:hAnsi="Arial" w:cs="Arial"/>
          <w:sz w:val="28"/>
          <w:szCs w:val="28"/>
          <w:lang w:val="de-DE"/>
        </w:rPr>
        <w:br/>
        <w:t xml:space="preserve">Ergebnis: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  <w:r w:rsidR="003E0637" w:rsidRPr="003E0637">
        <w:rPr>
          <w:rFonts w:ascii="Arial" w:hAnsi="Arial" w:cs="Arial"/>
          <w:sz w:val="32"/>
          <w:szCs w:val="32"/>
          <w:lang w:val="de-DE"/>
        </w:rPr>
        <w:t xml:space="preserve"> </w:t>
      </w:r>
      <w:r w:rsidRPr="003E0637">
        <w:rPr>
          <w:rFonts w:ascii="Arial" w:hAnsi="Arial" w:cs="Arial"/>
          <w:sz w:val="28"/>
          <w:szCs w:val="28"/>
          <w:lang w:val="de-DE"/>
        </w:rPr>
        <w:t xml:space="preserve">-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  <w:r w:rsidRPr="003E0637">
        <w:rPr>
          <w:rFonts w:ascii="Arial" w:hAnsi="Arial" w:cs="Arial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  <w:r w:rsidRPr="003E0637">
        <w:rPr>
          <w:rFonts w:ascii="Arial" w:hAnsi="Arial" w:cs="Arial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den>
        </m:f>
      </m:oMath>
    </w:p>
    <w:sectPr w:rsidR="00023111" w:rsidRPr="003E0637" w:rsidSect="00277C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1800" w:bottom="56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E15707" w14:textId="77777777" w:rsidR="00F25D7B" w:rsidRDefault="00F25D7B" w:rsidP="00F25D7B">
      <w:pPr>
        <w:spacing w:after="0" w:line="240" w:lineRule="auto"/>
      </w:pPr>
      <w:r>
        <w:separator/>
      </w:r>
    </w:p>
  </w:endnote>
  <w:endnote w:type="continuationSeparator" w:id="0">
    <w:p w14:paraId="25BA9F48" w14:textId="77777777" w:rsidR="00F25D7B" w:rsidRDefault="00F25D7B" w:rsidP="00F25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00CCE1" w14:textId="77777777" w:rsidR="00F25D7B" w:rsidRDefault="00F25D7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C56D4" w14:textId="77777777" w:rsidR="00F25D7B" w:rsidRDefault="00F25D7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EDEC02" w14:textId="77777777" w:rsidR="00F25D7B" w:rsidRDefault="00F25D7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3C73E5" w14:textId="77777777" w:rsidR="00F25D7B" w:rsidRDefault="00F25D7B" w:rsidP="00F25D7B">
      <w:pPr>
        <w:spacing w:after="0" w:line="240" w:lineRule="auto"/>
      </w:pPr>
      <w:r>
        <w:separator/>
      </w:r>
    </w:p>
  </w:footnote>
  <w:footnote w:type="continuationSeparator" w:id="0">
    <w:p w14:paraId="20D1FC31" w14:textId="77777777" w:rsidR="00F25D7B" w:rsidRDefault="00F25D7B" w:rsidP="00F25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0D8001" w14:textId="77777777" w:rsidR="00F25D7B" w:rsidRDefault="00F25D7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DA4238" w14:textId="2516B144" w:rsidR="00F25D7B" w:rsidRPr="001804BA" w:rsidRDefault="00F25D7B" w:rsidP="00F25D7B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 xml:space="preserve">Yuri Hölzl </w:t>
    </w:r>
    <w:r>
      <w:rPr>
        <w:color w:val="0070C0"/>
        <w:sz w:val="20"/>
        <w:szCs w:val="20"/>
      </w:rPr>
      <w:t>03.12</w:t>
    </w:r>
    <w:r>
      <w:rPr>
        <w:color w:val="0070C0"/>
        <w:sz w:val="20"/>
        <w:szCs w:val="20"/>
      </w:rPr>
      <w:t>.2024</w:t>
    </w:r>
  </w:p>
  <w:p w14:paraId="40E8F786" w14:textId="77777777" w:rsidR="00F25D7B" w:rsidRDefault="00F25D7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A9FD7" w14:textId="77777777" w:rsidR="00F25D7B" w:rsidRDefault="00F25D7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4E02D7"/>
    <w:multiLevelType w:val="hybridMultilevel"/>
    <w:tmpl w:val="ECEEF2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56F0C"/>
    <w:multiLevelType w:val="hybridMultilevel"/>
    <w:tmpl w:val="C1EABE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863DD"/>
    <w:multiLevelType w:val="hybridMultilevel"/>
    <w:tmpl w:val="A308F2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B11796"/>
    <w:multiLevelType w:val="hybridMultilevel"/>
    <w:tmpl w:val="0A3E60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1B3B52"/>
    <w:multiLevelType w:val="hybridMultilevel"/>
    <w:tmpl w:val="FC9A68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257132">
    <w:abstractNumId w:val="8"/>
  </w:num>
  <w:num w:numId="2" w16cid:durableId="102841804">
    <w:abstractNumId w:val="6"/>
  </w:num>
  <w:num w:numId="3" w16cid:durableId="618798893">
    <w:abstractNumId w:val="5"/>
  </w:num>
  <w:num w:numId="4" w16cid:durableId="2042514300">
    <w:abstractNumId w:val="4"/>
  </w:num>
  <w:num w:numId="5" w16cid:durableId="1458597567">
    <w:abstractNumId w:val="7"/>
  </w:num>
  <w:num w:numId="6" w16cid:durableId="2073186656">
    <w:abstractNumId w:val="3"/>
  </w:num>
  <w:num w:numId="7" w16cid:durableId="2104916065">
    <w:abstractNumId w:val="2"/>
  </w:num>
  <w:num w:numId="8" w16cid:durableId="1123616002">
    <w:abstractNumId w:val="1"/>
  </w:num>
  <w:num w:numId="9" w16cid:durableId="117337957">
    <w:abstractNumId w:val="0"/>
  </w:num>
  <w:num w:numId="10" w16cid:durableId="1928035528">
    <w:abstractNumId w:val="12"/>
  </w:num>
  <w:num w:numId="11" w16cid:durableId="1739745509">
    <w:abstractNumId w:val="11"/>
  </w:num>
  <w:num w:numId="12" w16cid:durableId="1880587049">
    <w:abstractNumId w:val="9"/>
  </w:num>
  <w:num w:numId="13" w16cid:durableId="1111557343">
    <w:abstractNumId w:val="13"/>
  </w:num>
  <w:num w:numId="14" w16cid:durableId="1759204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111"/>
    <w:rsid w:val="00034616"/>
    <w:rsid w:val="0006063C"/>
    <w:rsid w:val="0015074B"/>
    <w:rsid w:val="00277CD4"/>
    <w:rsid w:val="0029639D"/>
    <w:rsid w:val="00326F90"/>
    <w:rsid w:val="003E0637"/>
    <w:rsid w:val="00485277"/>
    <w:rsid w:val="007D6C41"/>
    <w:rsid w:val="00AA1D8D"/>
    <w:rsid w:val="00B47730"/>
    <w:rsid w:val="00C574A7"/>
    <w:rsid w:val="00CB0664"/>
    <w:rsid w:val="00F25D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42659A"/>
  <w14:defaultImageDpi w14:val="300"/>
  <w15:docId w15:val="{B482A885-A164-43C6-B616-1650847C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>generated by python-docx</dc:description>
  <cp:lastModifiedBy>Hölzl Yuri</cp:lastModifiedBy>
  <cp:revision>4</cp:revision>
  <cp:lastPrinted>2024-12-16T11:00:00Z</cp:lastPrinted>
  <dcterms:created xsi:type="dcterms:W3CDTF">2024-12-03T19:09:00Z</dcterms:created>
  <dcterms:modified xsi:type="dcterms:W3CDTF">2024-12-16T11:00:00Z</dcterms:modified>
  <cp:category/>
</cp:coreProperties>
</file>