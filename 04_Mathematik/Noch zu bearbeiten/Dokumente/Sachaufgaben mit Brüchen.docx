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E9289E" w14:textId="77777777" w:rsidR="00002A7A" w:rsidRPr="003D2C69" w:rsidRDefault="003D2C69">
      <w:pPr>
        <w:pStyle w:val="berschrift1"/>
        <w:rPr>
          <w:lang w:val="de-DE"/>
        </w:rPr>
      </w:pPr>
      <w:r w:rsidRPr="003D2C69">
        <w:rPr>
          <w:lang w:val="de-DE"/>
        </w:rPr>
        <w:t>Sachaufgaben mit Brüchen</w:t>
      </w:r>
    </w:p>
    <w:p w14:paraId="10C80101" w14:textId="77777777" w:rsidR="00002A7A" w:rsidRPr="003D2C69" w:rsidRDefault="003D2C69">
      <w:pPr>
        <w:rPr>
          <w:lang w:val="de-DE"/>
        </w:rPr>
      </w:pPr>
      <w:r w:rsidRPr="003D2C69">
        <w:rPr>
          <w:lang w:val="de-DE"/>
        </w:rPr>
        <w:t>Sachaufgaben, die Brüche beinhalten, erfordern oft das Verständnis und die Anwendung verschiedener Bruchrechenarten wie Addieren, Subtrahieren, Multiplizieren und Dividieren.</w:t>
      </w:r>
    </w:p>
    <w:p w14:paraId="63DB4167" w14:textId="77777777" w:rsidR="00002A7A" w:rsidRPr="003D2C69" w:rsidRDefault="003D2C69">
      <w:pPr>
        <w:pStyle w:val="berschrift2"/>
        <w:rPr>
          <w:lang w:val="de-DE"/>
        </w:rPr>
      </w:pPr>
      <w:r w:rsidRPr="003D2C69">
        <w:rPr>
          <w:lang w:val="de-DE"/>
        </w:rPr>
        <w:t>Beispiel 1:</w:t>
      </w:r>
    </w:p>
    <w:p w14:paraId="6D68F58A" w14:textId="77777777" w:rsidR="00002A7A" w:rsidRPr="003D2C69" w:rsidRDefault="003D2C69">
      <w:pPr>
        <w:rPr>
          <w:lang w:val="de-DE"/>
        </w:rPr>
      </w:pPr>
      <w:r w:rsidRPr="003D2C69">
        <w:rPr>
          <w:lang w:val="de-DE"/>
        </w:rPr>
        <w:t xml:space="preserve">Ein Kuchen wird in 8 gleiche Stücke </w:t>
      </w:r>
      <w:r w:rsidRPr="003D2C69">
        <w:rPr>
          <w:lang w:val="de-DE"/>
        </w:rPr>
        <w:t>geteilt. Anna isst 3 Stücke und Ben isst 2 Stücke. Wie viel Kuchen bleibt übrig?</w:t>
      </w:r>
      <w:r w:rsidRPr="003D2C69">
        <w:rPr>
          <w:lang w:val="de-DE"/>
        </w:rPr>
        <w:br/>
        <w:t>- Gesamtstücke: 8</w:t>
      </w:r>
      <w:r w:rsidRPr="003D2C69">
        <w:rPr>
          <w:lang w:val="de-DE"/>
        </w:rPr>
        <w:br/>
        <w:t>- Gegessene Stücke: 3 + 2 = 5</w:t>
      </w:r>
      <w:r w:rsidRPr="003D2C69">
        <w:rPr>
          <w:lang w:val="de-DE"/>
        </w:rPr>
        <w:br/>
        <w:t>- Übrig gebliebene Stücke: 8 - 5 = 3</w:t>
      </w:r>
      <w:r w:rsidRPr="003D2C69">
        <w:rPr>
          <w:lang w:val="de-DE"/>
        </w:rPr>
        <w:br/>
        <w:t>Ergebnis: 3/8 des Kuchens bleibt übrig.</w:t>
      </w:r>
    </w:p>
    <w:p w14:paraId="6EA0A943" w14:textId="77777777" w:rsidR="00002A7A" w:rsidRPr="003D2C69" w:rsidRDefault="003D2C69">
      <w:pPr>
        <w:pStyle w:val="berschrift2"/>
        <w:rPr>
          <w:lang w:val="de-DE"/>
        </w:rPr>
      </w:pPr>
      <w:r w:rsidRPr="003D2C69">
        <w:rPr>
          <w:lang w:val="de-DE"/>
        </w:rPr>
        <w:t>Beispiel 2:</w:t>
      </w:r>
    </w:p>
    <w:p w14:paraId="248A728B" w14:textId="77777777" w:rsidR="00002A7A" w:rsidRPr="003D2C69" w:rsidRDefault="003D2C69">
      <w:pPr>
        <w:rPr>
          <w:lang w:val="de-DE"/>
        </w:rPr>
      </w:pPr>
      <w:r w:rsidRPr="003D2C69">
        <w:rPr>
          <w:lang w:val="de-DE"/>
        </w:rPr>
        <w:t>Ein Bauer hat 3/4 Hektar Land. Er pflanzt auf 2/3 des Landes Weizen. Wie viel Hektar Land sind mit Weizen bepflanzt?</w:t>
      </w:r>
      <w:r w:rsidRPr="003D2C69">
        <w:rPr>
          <w:lang w:val="de-DE"/>
        </w:rPr>
        <w:br/>
        <w:t>- Gesamtland: 3/4 Hektar</w:t>
      </w:r>
      <w:r w:rsidRPr="003D2C69">
        <w:rPr>
          <w:lang w:val="de-DE"/>
        </w:rPr>
        <w:br/>
        <w:t>- Anteil für Weizen: 2/3</w:t>
      </w:r>
      <w:r w:rsidRPr="003D2C69">
        <w:rPr>
          <w:lang w:val="de-DE"/>
        </w:rPr>
        <w:br/>
        <w:t>Berechnung: 3/4 * 2/3 = 6/12 = 1/2</w:t>
      </w:r>
      <w:r w:rsidRPr="003D2C69">
        <w:rPr>
          <w:lang w:val="de-DE"/>
        </w:rPr>
        <w:br/>
        <w:t>Ergebnis: 1/2 Hektar Land sind mit Weizen bepflanzt.</w:t>
      </w:r>
    </w:p>
    <w:p w14:paraId="6E58F411" w14:textId="77777777" w:rsidR="00002A7A" w:rsidRPr="003D2C69" w:rsidRDefault="003D2C69">
      <w:pPr>
        <w:pStyle w:val="berschrift2"/>
        <w:rPr>
          <w:lang w:val="de-DE"/>
        </w:rPr>
      </w:pPr>
      <w:r w:rsidRPr="003D2C69">
        <w:rPr>
          <w:lang w:val="de-DE"/>
        </w:rPr>
        <w:t>Beispiel 3:</w:t>
      </w:r>
    </w:p>
    <w:p w14:paraId="65982B81" w14:textId="77777777" w:rsidR="00002A7A" w:rsidRPr="003D2C69" w:rsidRDefault="003D2C69">
      <w:pPr>
        <w:rPr>
          <w:lang w:val="de-DE"/>
        </w:rPr>
      </w:pPr>
      <w:r w:rsidRPr="003D2C69">
        <w:rPr>
          <w:lang w:val="de-DE"/>
        </w:rPr>
        <w:t>Ein Wasserbehälter ist zu 5/6 gefüllt. Wenn 1/2 des Wassers verbraucht wird, wie viel Wasser bleibt im Behälter?</w:t>
      </w:r>
      <w:r w:rsidRPr="003D2C69">
        <w:rPr>
          <w:lang w:val="de-DE"/>
        </w:rPr>
        <w:br/>
        <w:t>- Gesamtwasser: 5/6</w:t>
      </w:r>
      <w:r w:rsidRPr="003D2C69">
        <w:rPr>
          <w:lang w:val="de-DE"/>
        </w:rPr>
        <w:br/>
        <w:t>- Verbrauchtes Wasser: 1/2 * 5/6 = 5/12</w:t>
      </w:r>
      <w:r w:rsidRPr="003D2C69">
        <w:rPr>
          <w:lang w:val="de-DE"/>
        </w:rPr>
        <w:br/>
        <w:t>Übrig gebliebenes Wasser: 5/6 - 5/12</w:t>
      </w:r>
      <w:r w:rsidRPr="003D2C69">
        <w:rPr>
          <w:lang w:val="de-DE"/>
        </w:rPr>
        <w:br/>
        <w:t>Um einen gemeinsamen Nenner zu finden: 5/6 = 10/12</w:t>
      </w:r>
      <w:r w:rsidRPr="003D2C69">
        <w:rPr>
          <w:lang w:val="de-DE"/>
        </w:rPr>
        <w:br/>
        <w:t>Berechnung: 10/12 - 5/12 = 5/12</w:t>
      </w:r>
      <w:r w:rsidRPr="003D2C69">
        <w:rPr>
          <w:lang w:val="de-DE"/>
        </w:rPr>
        <w:br/>
        <w:t>Ergebnis: 5/12 des Wassers bleibt im Behälter.</w:t>
      </w:r>
    </w:p>
    <w:sectPr w:rsidR="00002A7A" w:rsidRPr="003D2C69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FF8D8A" w14:textId="77777777" w:rsidR="003D2C69" w:rsidRDefault="003D2C69" w:rsidP="003D2C69">
      <w:pPr>
        <w:spacing w:after="0" w:line="240" w:lineRule="auto"/>
      </w:pPr>
      <w:r>
        <w:separator/>
      </w:r>
    </w:p>
  </w:endnote>
  <w:endnote w:type="continuationSeparator" w:id="0">
    <w:p w14:paraId="138A54B5" w14:textId="77777777" w:rsidR="003D2C69" w:rsidRDefault="003D2C69" w:rsidP="003D2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ED12F0" w14:textId="77777777" w:rsidR="003D2C69" w:rsidRDefault="003D2C6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5F972D" w14:textId="77777777" w:rsidR="003D2C69" w:rsidRDefault="003D2C69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D53EB1" w14:textId="77777777" w:rsidR="003D2C69" w:rsidRDefault="003D2C6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95E862" w14:textId="77777777" w:rsidR="003D2C69" w:rsidRDefault="003D2C69" w:rsidP="003D2C69">
      <w:pPr>
        <w:spacing w:after="0" w:line="240" w:lineRule="auto"/>
      </w:pPr>
      <w:r>
        <w:separator/>
      </w:r>
    </w:p>
  </w:footnote>
  <w:footnote w:type="continuationSeparator" w:id="0">
    <w:p w14:paraId="372A2481" w14:textId="77777777" w:rsidR="003D2C69" w:rsidRDefault="003D2C69" w:rsidP="003D2C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428FCE" w14:textId="77777777" w:rsidR="003D2C69" w:rsidRDefault="003D2C6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D36E7C" w14:textId="77777777" w:rsidR="003D2C69" w:rsidRDefault="003D2C69" w:rsidP="003D2C69">
    <w:pPr>
      <w:pStyle w:val="Kopfzeile"/>
      <w:jc w:val="right"/>
    </w:pPr>
    <w:r w:rsidRPr="004E163D">
      <w:rPr>
        <w:rFonts w:ascii="Arial" w:hAnsi="Arial" w:cs="Arial"/>
        <w:color w:val="0070C0"/>
        <w:sz w:val="20"/>
        <w:szCs w:val="20"/>
        <w:lang w:val="de-DE"/>
      </w:rPr>
      <w:t>Yuri Hölzl 0</w:t>
    </w:r>
    <w:r>
      <w:rPr>
        <w:rFonts w:ascii="Arial" w:hAnsi="Arial" w:cs="Arial"/>
        <w:color w:val="0070C0"/>
        <w:sz w:val="20"/>
        <w:szCs w:val="20"/>
        <w:lang w:val="de-DE"/>
      </w:rPr>
      <w:t>3</w:t>
    </w:r>
    <w:r w:rsidRPr="004E163D">
      <w:rPr>
        <w:rFonts w:ascii="Arial" w:hAnsi="Arial" w:cs="Arial"/>
        <w:color w:val="0070C0"/>
        <w:sz w:val="20"/>
        <w:szCs w:val="20"/>
        <w:lang w:val="de-DE"/>
      </w:rPr>
      <w:t>.10.2024</w:t>
    </w:r>
  </w:p>
  <w:p w14:paraId="7A233795" w14:textId="77777777" w:rsidR="003D2C69" w:rsidRDefault="003D2C69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095B1F" w14:textId="77777777" w:rsidR="003D2C69" w:rsidRDefault="003D2C6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9324075">
    <w:abstractNumId w:val="8"/>
  </w:num>
  <w:num w:numId="2" w16cid:durableId="1934626576">
    <w:abstractNumId w:val="6"/>
  </w:num>
  <w:num w:numId="3" w16cid:durableId="35742002">
    <w:abstractNumId w:val="5"/>
  </w:num>
  <w:num w:numId="4" w16cid:durableId="975842524">
    <w:abstractNumId w:val="4"/>
  </w:num>
  <w:num w:numId="5" w16cid:durableId="705986091">
    <w:abstractNumId w:val="7"/>
  </w:num>
  <w:num w:numId="6" w16cid:durableId="1751465867">
    <w:abstractNumId w:val="3"/>
  </w:num>
  <w:num w:numId="7" w16cid:durableId="1542478107">
    <w:abstractNumId w:val="2"/>
  </w:num>
  <w:num w:numId="8" w16cid:durableId="2039620038">
    <w:abstractNumId w:val="1"/>
  </w:num>
  <w:num w:numId="9" w16cid:durableId="1312565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A7A"/>
    <w:rsid w:val="00034616"/>
    <w:rsid w:val="0006063C"/>
    <w:rsid w:val="0015074B"/>
    <w:rsid w:val="0029639D"/>
    <w:rsid w:val="00326F90"/>
    <w:rsid w:val="003D2C69"/>
    <w:rsid w:val="0047406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F66F4B5-0800-4040-8325-1EB0204B5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Hölzl Yuri</cp:lastModifiedBy>
  <cp:revision>2</cp:revision>
  <dcterms:created xsi:type="dcterms:W3CDTF">2013-12-23T23:15:00Z</dcterms:created>
  <dcterms:modified xsi:type="dcterms:W3CDTF">2024-12-15T13:39:00Z</dcterms:modified>
  <cp:category/>
</cp:coreProperties>
</file>