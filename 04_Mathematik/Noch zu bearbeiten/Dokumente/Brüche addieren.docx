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84DCC" w14:textId="77777777" w:rsidR="00DF0740" w:rsidRPr="006D2499" w:rsidRDefault="00000000" w:rsidP="006D2499">
      <w:pPr>
        <w:pStyle w:val="berschrift1"/>
        <w:jc w:val="center"/>
        <w:rPr>
          <w:color w:val="FF0000"/>
          <w:sz w:val="40"/>
          <w:szCs w:val="40"/>
          <w:lang w:val="de-DE"/>
        </w:rPr>
      </w:pPr>
      <w:r w:rsidRPr="006D2499">
        <w:rPr>
          <w:color w:val="FF0000"/>
          <w:sz w:val="40"/>
          <w:szCs w:val="40"/>
          <w:lang w:val="de-DE"/>
        </w:rPr>
        <w:t>Brüche addieren</w:t>
      </w:r>
    </w:p>
    <w:p w14:paraId="56FD6F70" w14:textId="77777777" w:rsidR="00DF0740" w:rsidRPr="006D2499" w:rsidRDefault="00000000">
      <w:pPr>
        <w:rPr>
          <w:rFonts w:ascii="Arial" w:hAnsi="Arial" w:cs="Arial"/>
          <w:sz w:val="28"/>
          <w:szCs w:val="28"/>
          <w:lang w:val="de-DE"/>
        </w:rPr>
      </w:pPr>
      <w:r w:rsidRPr="006D2499">
        <w:rPr>
          <w:rFonts w:ascii="Arial" w:hAnsi="Arial" w:cs="Arial"/>
          <w:sz w:val="28"/>
          <w:szCs w:val="28"/>
          <w:lang w:val="de-DE"/>
        </w:rPr>
        <w:t>Das Addieren von Brüchen erfordert einen gemeinsamen Nenner.</w:t>
      </w:r>
    </w:p>
    <w:p w14:paraId="53A8FDD8" w14:textId="77777777" w:rsidR="00DF0740" w:rsidRPr="006D2499" w:rsidRDefault="00000000">
      <w:pPr>
        <w:pStyle w:val="berschrift2"/>
        <w:rPr>
          <w:rFonts w:ascii="Arial" w:hAnsi="Arial" w:cs="Arial"/>
          <w:color w:val="00B0F0"/>
          <w:sz w:val="32"/>
          <w:szCs w:val="32"/>
          <w:lang w:val="de-DE"/>
        </w:rPr>
      </w:pPr>
      <w:r w:rsidRPr="006D2499">
        <w:rPr>
          <w:rFonts w:ascii="Arial" w:hAnsi="Arial" w:cs="Arial"/>
          <w:color w:val="00B0F0"/>
          <w:sz w:val="32"/>
          <w:szCs w:val="32"/>
          <w:lang w:val="de-DE"/>
        </w:rPr>
        <w:t>Beispiel 1:</w:t>
      </w:r>
    </w:p>
    <w:p w14:paraId="151F1F5D" w14:textId="77777777" w:rsidR="00DF0740" w:rsidRPr="006D2499" w:rsidRDefault="00000000">
      <w:pPr>
        <w:rPr>
          <w:rFonts w:ascii="Arial" w:hAnsi="Arial" w:cs="Arial"/>
          <w:sz w:val="28"/>
          <w:szCs w:val="28"/>
          <w:lang w:val="de-DE"/>
        </w:rPr>
      </w:pPr>
      <w:r w:rsidRPr="006D2499">
        <w:rPr>
          <w:rFonts w:ascii="Arial" w:hAnsi="Arial" w:cs="Arial"/>
          <w:sz w:val="28"/>
          <w:szCs w:val="28"/>
          <w:lang w:val="de-DE"/>
        </w:rPr>
        <w:t>Die Brüche 1/2 und 1/3 sollen addiert werden:</w:t>
      </w:r>
      <w:r w:rsidRPr="006D2499">
        <w:rPr>
          <w:rFonts w:ascii="Arial" w:hAnsi="Arial" w:cs="Arial"/>
          <w:sz w:val="28"/>
          <w:szCs w:val="28"/>
          <w:lang w:val="de-DE"/>
        </w:rPr>
        <w:br/>
        <w:t>- Gemeinsamer Nenner ist 6.</w:t>
      </w:r>
      <w:r w:rsidRPr="006D2499">
        <w:rPr>
          <w:rFonts w:ascii="Arial" w:hAnsi="Arial" w:cs="Arial"/>
          <w:sz w:val="28"/>
          <w:szCs w:val="28"/>
          <w:lang w:val="de-DE"/>
        </w:rPr>
        <w:br/>
        <w:t>- 1/2 = 3/6 und 1/3 = 2/6.</w:t>
      </w:r>
      <w:r w:rsidRPr="006D2499">
        <w:rPr>
          <w:rFonts w:ascii="Arial" w:hAnsi="Arial" w:cs="Arial"/>
          <w:sz w:val="28"/>
          <w:szCs w:val="28"/>
          <w:lang w:val="de-DE"/>
        </w:rPr>
        <w:br/>
        <w:t>- Addiere die Zähler: 3 + 2 = 5.</w:t>
      </w:r>
      <w:r w:rsidRPr="006D2499">
        <w:rPr>
          <w:rFonts w:ascii="Arial" w:hAnsi="Arial" w:cs="Arial"/>
          <w:sz w:val="28"/>
          <w:szCs w:val="28"/>
          <w:lang w:val="de-DE"/>
        </w:rPr>
        <w:br/>
        <w:t>Ergebnis: 3/6 + 2/6 = 5/6</w:t>
      </w:r>
    </w:p>
    <w:p w14:paraId="6602E8BB" w14:textId="77777777" w:rsidR="00DF0740" w:rsidRPr="006D2499" w:rsidRDefault="00000000">
      <w:pPr>
        <w:pStyle w:val="berschrift2"/>
        <w:rPr>
          <w:rFonts w:ascii="Arial" w:hAnsi="Arial" w:cs="Arial"/>
          <w:color w:val="00B0F0"/>
          <w:sz w:val="32"/>
          <w:szCs w:val="32"/>
          <w:lang w:val="de-DE"/>
        </w:rPr>
      </w:pPr>
      <w:r w:rsidRPr="006D2499">
        <w:rPr>
          <w:rFonts w:ascii="Arial" w:hAnsi="Arial" w:cs="Arial"/>
          <w:color w:val="00B0F0"/>
          <w:sz w:val="32"/>
          <w:szCs w:val="32"/>
          <w:lang w:val="de-DE"/>
        </w:rPr>
        <w:t>Beispiel 2:</w:t>
      </w:r>
    </w:p>
    <w:p w14:paraId="18A745BF" w14:textId="77777777" w:rsidR="00DF0740" w:rsidRPr="006D2499" w:rsidRDefault="00000000">
      <w:pPr>
        <w:rPr>
          <w:rFonts w:ascii="Arial" w:hAnsi="Arial" w:cs="Arial"/>
          <w:sz w:val="28"/>
          <w:szCs w:val="28"/>
        </w:rPr>
      </w:pPr>
      <w:r w:rsidRPr="006D2499">
        <w:rPr>
          <w:rFonts w:ascii="Arial" w:hAnsi="Arial" w:cs="Arial"/>
          <w:sz w:val="28"/>
          <w:szCs w:val="28"/>
          <w:lang w:val="de-DE"/>
        </w:rPr>
        <w:t>Die Brüche 2/5 und 3/4 sollen addiert werden:</w:t>
      </w:r>
      <w:r w:rsidRPr="006D2499">
        <w:rPr>
          <w:rFonts w:ascii="Arial" w:hAnsi="Arial" w:cs="Arial"/>
          <w:sz w:val="28"/>
          <w:szCs w:val="28"/>
          <w:lang w:val="de-DE"/>
        </w:rPr>
        <w:br/>
        <w:t>- Gemeinsamer Nenner ist 20.</w:t>
      </w:r>
      <w:r w:rsidRPr="006D2499">
        <w:rPr>
          <w:rFonts w:ascii="Arial" w:hAnsi="Arial" w:cs="Arial"/>
          <w:sz w:val="28"/>
          <w:szCs w:val="28"/>
          <w:lang w:val="de-DE"/>
        </w:rPr>
        <w:br/>
        <w:t>- 2/5 = 8/20 und 3/4 = 15/20.</w:t>
      </w:r>
      <w:r w:rsidRPr="006D2499">
        <w:rPr>
          <w:rFonts w:ascii="Arial" w:hAnsi="Arial" w:cs="Arial"/>
          <w:sz w:val="28"/>
          <w:szCs w:val="28"/>
          <w:lang w:val="de-DE"/>
        </w:rPr>
        <w:br/>
        <w:t>- Addiere die Zähler: 8 + 15 = 23.</w:t>
      </w:r>
      <w:r w:rsidRPr="006D2499">
        <w:rPr>
          <w:rFonts w:ascii="Arial" w:hAnsi="Arial" w:cs="Arial"/>
          <w:sz w:val="28"/>
          <w:szCs w:val="28"/>
          <w:lang w:val="de-DE"/>
        </w:rPr>
        <w:br/>
      </w:r>
      <w:proofErr w:type="spellStart"/>
      <w:r w:rsidRPr="006D2499">
        <w:rPr>
          <w:rFonts w:ascii="Arial" w:hAnsi="Arial" w:cs="Arial"/>
          <w:sz w:val="28"/>
          <w:szCs w:val="28"/>
        </w:rPr>
        <w:t>Ergebnis</w:t>
      </w:r>
      <w:proofErr w:type="spellEnd"/>
      <w:r w:rsidRPr="006D2499">
        <w:rPr>
          <w:rFonts w:ascii="Arial" w:hAnsi="Arial" w:cs="Arial"/>
          <w:sz w:val="28"/>
          <w:szCs w:val="28"/>
        </w:rPr>
        <w:t>: 8/20 + 15/20 = 23/20 = 1 und 3/20</w:t>
      </w:r>
    </w:p>
    <w:sectPr w:rsidR="00DF0740" w:rsidRPr="006D2499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8F7CA" w14:textId="77777777" w:rsidR="00D876CF" w:rsidRDefault="00D876CF" w:rsidP="004E163D">
      <w:pPr>
        <w:spacing w:after="0" w:line="240" w:lineRule="auto"/>
      </w:pPr>
      <w:r>
        <w:separator/>
      </w:r>
    </w:p>
  </w:endnote>
  <w:endnote w:type="continuationSeparator" w:id="0">
    <w:p w14:paraId="2AC696A8" w14:textId="77777777" w:rsidR="00D876CF" w:rsidRDefault="00D876CF" w:rsidP="004E1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C4670" w14:textId="77777777" w:rsidR="004E163D" w:rsidRDefault="004E163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EBC87" w14:textId="77777777" w:rsidR="004E163D" w:rsidRDefault="004E163D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CDABF" w14:textId="77777777" w:rsidR="004E163D" w:rsidRDefault="004E163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6ED17" w14:textId="77777777" w:rsidR="00D876CF" w:rsidRDefault="00D876CF" w:rsidP="004E163D">
      <w:pPr>
        <w:spacing w:after="0" w:line="240" w:lineRule="auto"/>
      </w:pPr>
      <w:r>
        <w:separator/>
      </w:r>
    </w:p>
  </w:footnote>
  <w:footnote w:type="continuationSeparator" w:id="0">
    <w:p w14:paraId="333D89A2" w14:textId="77777777" w:rsidR="00D876CF" w:rsidRDefault="00D876CF" w:rsidP="004E16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15301" w14:textId="77777777" w:rsidR="004E163D" w:rsidRDefault="004E163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8B704" w14:textId="31DEDE2B" w:rsidR="004E163D" w:rsidRPr="004E163D" w:rsidRDefault="004E163D" w:rsidP="004E163D">
    <w:pPr>
      <w:pStyle w:val="Kopfzeile"/>
      <w:jc w:val="right"/>
      <w:rPr>
        <w:rFonts w:ascii="Arial" w:hAnsi="Arial" w:cs="Arial"/>
        <w:lang w:val="de-DE"/>
      </w:rPr>
    </w:pPr>
    <w:r w:rsidRPr="004E163D">
      <w:rPr>
        <w:rFonts w:ascii="Arial" w:hAnsi="Arial" w:cs="Arial"/>
        <w:color w:val="0070C0"/>
        <w:sz w:val="20"/>
        <w:szCs w:val="20"/>
        <w:lang w:val="de-DE"/>
      </w:rPr>
      <w:t>Yuri Hölzl 04.10.2024</w:t>
    </w:r>
  </w:p>
  <w:p w14:paraId="23242C09" w14:textId="77777777" w:rsidR="004E163D" w:rsidRDefault="004E163D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9F45B" w14:textId="77777777" w:rsidR="004E163D" w:rsidRDefault="004E163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6958134">
    <w:abstractNumId w:val="8"/>
  </w:num>
  <w:num w:numId="2" w16cid:durableId="386878565">
    <w:abstractNumId w:val="6"/>
  </w:num>
  <w:num w:numId="3" w16cid:durableId="766580340">
    <w:abstractNumId w:val="5"/>
  </w:num>
  <w:num w:numId="4" w16cid:durableId="573126437">
    <w:abstractNumId w:val="4"/>
  </w:num>
  <w:num w:numId="5" w16cid:durableId="888541625">
    <w:abstractNumId w:val="7"/>
  </w:num>
  <w:num w:numId="6" w16cid:durableId="488712865">
    <w:abstractNumId w:val="3"/>
  </w:num>
  <w:num w:numId="7" w16cid:durableId="238567003">
    <w:abstractNumId w:val="2"/>
  </w:num>
  <w:num w:numId="8" w16cid:durableId="1076124493">
    <w:abstractNumId w:val="1"/>
  </w:num>
  <w:num w:numId="9" w16cid:durableId="1992438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722E"/>
    <w:rsid w:val="00310230"/>
    <w:rsid w:val="00326F90"/>
    <w:rsid w:val="00474068"/>
    <w:rsid w:val="004E163D"/>
    <w:rsid w:val="00547CD0"/>
    <w:rsid w:val="006D2499"/>
    <w:rsid w:val="00703185"/>
    <w:rsid w:val="00AA1D8D"/>
    <w:rsid w:val="00B04DD1"/>
    <w:rsid w:val="00B47730"/>
    <w:rsid w:val="00CB0664"/>
    <w:rsid w:val="00D876CF"/>
    <w:rsid w:val="00DF07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DC3B2F7-A412-44E1-BE51-9EEA4AE7C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59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Hölzl Yuri</cp:lastModifiedBy>
  <cp:revision>5</cp:revision>
  <dcterms:created xsi:type="dcterms:W3CDTF">2013-12-23T23:15:00Z</dcterms:created>
  <dcterms:modified xsi:type="dcterms:W3CDTF">2025-02-16T19:29:00Z</dcterms:modified>
  <cp:category/>
</cp:coreProperties>
</file>