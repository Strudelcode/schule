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D332A8" w14:textId="77777777" w:rsidR="00A8638A" w:rsidRPr="00FB53EC" w:rsidRDefault="00FB53EC">
      <w:pPr>
        <w:pStyle w:val="berschrift1"/>
        <w:rPr>
          <w:lang w:val="de-DE"/>
        </w:rPr>
      </w:pPr>
      <w:r w:rsidRPr="00FB53EC">
        <w:rPr>
          <w:lang w:val="de-DE"/>
        </w:rPr>
        <w:t>Klammerrechnungen</w:t>
      </w:r>
    </w:p>
    <w:p w14:paraId="084B5D02" w14:textId="77777777" w:rsidR="00A8638A" w:rsidRPr="00FB53EC" w:rsidRDefault="00FB53EC">
      <w:pPr>
        <w:rPr>
          <w:lang w:val="de-DE"/>
        </w:rPr>
      </w:pPr>
      <w:r w:rsidRPr="00FB53EC">
        <w:rPr>
          <w:lang w:val="de-DE"/>
        </w:rPr>
        <w:t>Bei Klammerrechnungen werden die Operationen innerhalb der Klammern zuerst ausgeführt.</w:t>
      </w:r>
    </w:p>
    <w:p w14:paraId="4E3BC083" w14:textId="77777777" w:rsidR="00A8638A" w:rsidRPr="00FB53EC" w:rsidRDefault="00FB53EC">
      <w:pPr>
        <w:pStyle w:val="berschrift2"/>
        <w:rPr>
          <w:lang w:val="de-DE"/>
        </w:rPr>
      </w:pPr>
      <w:r w:rsidRPr="00FB53EC">
        <w:rPr>
          <w:lang w:val="de-DE"/>
        </w:rPr>
        <w:t>Beispiel 1:</w:t>
      </w:r>
    </w:p>
    <w:p w14:paraId="65553090" w14:textId="77777777" w:rsidR="00A8638A" w:rsidRPr="00FB53EC" w:rsidRDefault="00FB53EC">
      <w:pPr>
        <w:rPr>
          <w:lang w:val="de-DE"/>
        </w:rPr>
      </w:pPr>
      <w:r w:rsidRPr="00FB53EC">
        <w:rPr>
          <w:lang w:val="de-DE"/>
        </w:rPr>
        <w:t>(1/2 + 1/3) * 3/4</w:t>
      </w:r>
      <w:r w:rsidRPr="00FB53EC">
        <w:rPr>
          <w:lang w:val="de-DE"/>
        </w:rPr>
        <w:br/>
        <w:t>- Addiere zuerst die Brüche innerhalb der Klammer: 1/2 + 1/3 = 3/6 + 2/6 = 5/6.</w:t>
      </w:r>
      <w:r w:rsidRPr="00FB53EC">
        <w:rPr>
          <w:lang w:val="de-DE"/>
        </w:rPr>
        <w:br/>
        <w:t xml:space="preserve">- Multipliziere das Ergebnis mit </w:t>
      </w:r>
      <w:r w:rsidRPr="00FB53EC">
        <w:rPr>
          <w:lang w:val="de-DE"/>
        </w:rPr>
        <w:t>3/4: 5/6 * 3/4 = 15/24 = 5/8.</w:t>
      </w:r>
    </w:p>
    <w:p w14:paraId="1034EF63" w14:textId="77777777" w:rsidR="00A8638A" w:rsidRPr="00FB53EC" w:rsidRDefault="00FB53EC">
      <w:pPr>
        <w:pStyle w:val="berschrift2"/>
        <w:rPr>
          <w:lang w:val="de-DE"/>
        </w:rPr>
      </w:pPr>
      <w:r w:rsidRPr="00FB53EC">
        <w:rPr>
          <w:lang w:val="de-DE"/>
        </w:rPr>
        <w:t>Beispiel 2:</w:t>
      </w:r>
    </w:p>
    <w:p w14:paraId="59D07218" w14:textId="77777777" w:rsidR="00A8638A" w:rsidRPr="00FB53EC" w:rsidRDefault="00FB53EC">
      <w:pPr>
        <w:rPr>
          <w:lang w:val="de-DE"/>
        </w:rPr>
      </w:pPr>
      <w:r w:rsidRPr="00FB53EC">
        <w:rPr>
          <w:lang w:val="de-DE"/>
        </w:rPr>
        <w:t>(2/3 - 1/4) ÷ 3/5</w:t>
      </w:r>
      <w:r w:rsidRPr="00FB53EC">
        <w:rPr>
          <w:lang w:val="de-DE"/>
        </w:rPr>
        <w:br/>
        <w:t>- Subtrahiere zuerst die Brüche innerhalb der Klammer: 2/3 - 1/4 = 8/12 - 3/12 = 5/12.</w:t>
      </w:r>
      <w:r w:rsidRPr="00FB53EC">
        <w:rPr>
          <w:lang w:val="de-DE"/>
        </w:rPr>
        <w:br/>
        <w:t>- Dividiere das Ergebnis durch 3/5: 5/12 ÷ 3/5 = 5/12 * 5/3 = 25/36.</w:t>
      </w:r>
    </w:p>
    <w:sectPr w:rsidR="00A8638A" w:rsidRPr="00FB53EC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D0E683" w14:textId="77777777" w:rsidR="00FB53EC" w:rsidRDefault="00FB53EC" w:rsidP="00FB53EC">
      <w:pPr>
        <w:spacing w:after="0" w:line="240" w:lineRule="auto"/>
      </w:pPr>
      <w:r>
        <w:separator/>
      </w:r>
    </w:p>
  </w:endnote>
  <w:endnote w:type="continuationSeparator" w:id="0">
    <w:p w14:paraId="45892080" w14:textId="77777777" w:rsidR="00FB53EC" w:rsidRDefault="00FB53EC" w:rsidP="00FB5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1F6CD1" w14:textId="77777777" w:rsidR="00FB53EC" w:rsidRDefault="00FB53E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3896E8" w14:textId="77777777" w:rsidR="00FB53EC" w:rsidRDefault="00FB53E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69EF9E" w14:textId="77777777" w:rsidR="00FB53EC" w:rsidRDefault="00FB53E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4DEF5D" w14:textId="77777777" w:rsidR="00FB53EC" w:rsidRDefault="00FB53EC" w:rsidP="00FB53EC">
      <w:pPr>
        <w:spacing w:after="0" w:line="240" w:lineRule="auto"/>
      </w:pPr>
      <w:r>
        <w:separator/>
      </w:r>
    </w:p>
  </w:footnote>
  <w:footnote w:type="continuationSeparator" w:id="0">
    <w:p w14:paraId="2EDDCC33" w14:textId="77777777" w:rsidR="00FB53EC" w:rsidRDefault="00FB53EC" w:rsidP="00FB53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875FA7" w14:textId="77777777" w:rsidR="00FB53EC" w:rsidRDefault="00FB53E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32430E" w14:textId="710DCC77" w:rsidR="00FB53EC" w:rsidRDefault="00FB53EC" w:rsidP="00FB53EC">
    <w:pPr>
      <w:pStyle w:val="Kopfzeile"/>
      <w:jc w:val="right"/>
    </w:pPr>
    <w:r w:rsidRPr="004E163D">
      <w:rPr>
        <w:rFonts w:ascii="Arial" w:hAnsi="Arial" w:cs="Arial"/>
        <w:color w:val="0070C0"/>
        <w:sz w:val="20"/>
        <w:szCs w:val="20"/>
        <w:lang w:val="de-DE"/>
      </w:rPr>
      <w:t>Yuri Hölzl 0</w:t>
    </w:r>
    <w:r>
      <w:rPr>
        <w:rFonts w:ascii="Arial" w:hAnsi="Arial" w:cs="Arial"/>
        <w:color w:val="0070C0"/>
        <w:sz w:val="20"/>
        <w:szCs w:val="20"/>
        <w:lang w:val="de-DE"/>
      </w:rPr>
      <w:t>3</w:t>
    </w:r>
    <w:r w:rsidRPr="004E163D">
      <w:rPr>
        <w:rFonts w:ascii="Arial" w:hAnsi="Arial" w:cs="Arial"/>
        <w:color w:val="0070C0"/>
        <w:sz w:val="20"/>
        <w:szCs w:val="20"/>
        <w:lang w:val="de-DE"/>
      </w:rPr>
      <w:t>.10.2024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FD2BDE" w14:textId="77777777" w:rsidR="00FB53EC" w:rsidRDefault="00FB53E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7097901">
    <w:abstractNumId w:val="8"/>
  </w:num>
  <w:num w:numId="2" w16cid:durableId="1432508210">
    <w:abstractNumId w:val="6"/>
  </w:num>
  <w:num w:numId="3" w16cid:durableId="1407649451">
    <w:abstractNumId w:val="5"/>
  </w:num>
  <w:num w:numId="4" w16cid:durableId="1111051666">
    <w:abstractNumId w:val="4"/>
  </w:num>
  <w:num w:numId="5" w16cid:durableId="646663062">
    <w:abstractNumId w:val="7"/>
  </w:num>
  <w:num w:numId="6" w16cid:durableId="2031569541">
    <w:abstractNumId w:val="3"/>
  </w:num>
  <w:num w:numId="7" w16cid:durableId="1279946068">
    <w:abstractNumId w:val="2"/>
  </w:num>
  <w:num w:numId="8" w16cid:durableId="1889800205">
    <w:abstractNumId w:val="1"/>
  </w:num>
  <w:num w:numId="9" w16cid:durableId="1905792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068"/>
    <w:rsid w:val="00A8638A"/>
    <w:rsid w:val="00AA1D8D"/>
    <w:rsid w:val="00B47730"/>
    <w:rsid w:val="00CB0664"/>
    <w:rsid w:val="00FB53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F66F4B5-0800-4040-8325-1EB0204B5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Hölzl Yuri</cp:lastModifiedBy>
  <cp:revision>2</cp:revision>
  <dcterms:created xsi:type="dcterms:W3CDTF">2013-12-23T23:15:00Z</dcterms:created>
  <dcterms:modified xsi:type="dcterms:W3CDTF">2024-12-15T13:39:00Z</dcterms:modified>
  <cp:category/>
</cp:coreProperties>
</file>